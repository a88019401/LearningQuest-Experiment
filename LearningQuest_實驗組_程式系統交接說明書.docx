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erif CJK TC" w:hAnsi="Noto Serif CJK TC" w:eastAsia="Noto Serif CJK TC"/>
          <w:b/>
          <w:color w:val="312E81"/>
          <w:sz w:val="56"/>
        </w:rPr>
        <w:t>LearningQuest 實驗組</w:t>
      </w:r>
    </w:p>
    <w:p>
      <w:pPr>
        <w:jc w:val="center"/>
      </w:pPr>
      <w:r>
        <w:rPr>
          <w:rFonts w:ascii="Noto Serif CJK TC" w:hAnsi="Noto Serif CJK TC" w:eastAsia="Noto Serif CJK TC"/>
          <w:b/>
          <w:color w:val="1E293B"/>
          <w:sz w:val="48"/>
        </w:rPr>
        <w:t>程式系統交接說明書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4F46E5"/>
          <w:sz w:val="24"/>
        </w:rPr>
        <w:t>React × TypeScript × Vite × Supabase × SRL × LSA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0E7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文件用途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研究系統維護、部署、資料庫重建、研究資料匯出與後續功能擴充</w:t>
            </w:r>
          </w:p>
        </w:tc>
      </w:tr>
      <w:tr>
        <w:tc>
          <w:tcPr>
            <w:tcW w:type="dxa" w:w="4929"/>
            <w:shd w:fill="E0E7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適用版本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2026-07-16 上傳之 LearningQuest 實驗組程式</w:t>
            </w:r>
          </w:p>
        </w:tc>
      </w:tr>
      <w:tr>
        <w:tc>
          <w:tcPr>
            <w:tcW w:type="dxa" w:w="4929"/>
            <w:shd w:fill="E0E7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主要對象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後續接手之研究生、助理、指導團隊與系統維護者</w:t>
            </w:r>
          </w:p>
        </w:tc>
      </w:tr>
      <w:tr>
        <w:tc>
          <w:tcPr>
            <w:tcW w:type="dxa" w:w="4929"/>
            <w:shd w:fill="E0E7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系統範圍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Unit 1 正式介面、SRL 自訂獎章、排行榜、LSA 事件紀錄</w:t>
            </w:r>
          </w:p>
        </w:tc>
      </w:tr>
      <w:tr>
        <w:tc>
          <w:tcPr>
            <w:tcW w:type="dxa" w:w="4929"/>
            <w:shd w:fill="E0E7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附件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README.md、supabase_schema.sql、research_queries.sql</w:t>
            </w:r>
          </w:p>
        </w:tc>
      </w:tr>
      <w:tr>
        <w:tc>
          <w:tcPr>
            <w:tcW w:type="dxa" w:w="4929"/>
            <w:shd w:fill="E0E7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文件狀態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交接版；已完成建置測試與程式碼靜態檢查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  <w:color w:val="64748B"/>
          <w:sz w:val="20"/>
        </w:rPr>
        <w:t>文件日期：2026 年 7 月 16 日</w:t>
      </w:r>
    </w:p>
    <w:p>
      <w:r>
        <w:br w:type="page"/>
      </w:r>
    </w:p>
    <w:p>
      <w:pPr>
        <w:pStyle w:val="Heading1"/>
      </w:pPr>
      <w:r>
        <w:t>文件閱讀導引</w:t>
      </w:r>
    </w:p>
    <w:p>
      <w:r>
        <w:t>本文件的目標不是只說明「如何啟動」，而是讓接手者能夠回答以下問題：</w:t>
      </w:r>
    </w:p>
    <w:p>
      <w:pPr>
        <w:pStyle w:val="ListBullet"/>
      </w:pPr>
      <w:r>
        <w:t>系統目前真正開放哪些功能，哪些只是保留程式？</w:t>
      </w:r>
    </w:p>
    <w:p>
      <w:pPr>
        <w:pStyle w:val="ListBullet"/>
      </w:pPr>
      <w:r>
        <w:t>每一種學習行為如何影響 XP、進度、獎章與排行榜？</w:t>
      </w:r>
    </w:p>
    <w:p>
      <w:pPr>
        <w:pStyle w:val="ListBullet"/>
      </w:pPr>
      <w:r>
        <w:t>Supabase 中每張表的用途、RLS 與前端讀寫關係為何？</w:t>
      </w:r>
    </w:p>
    <w:p>
      <w:pPr>
        <w:pStyle w:val="ListBullet"/>
      </w:pPr>
      <w:r>
        <w:t>SRL 自訂獎章的門檻、baseline、退休與反思如何運作？</w:t>
      </w:r>
    </w:p>
    <w:p>
      <w:pPr>
        <w:pStyle w:val="ListBullet"/>
      </w:pPr>
      <w:r>
        <w:t>LSA 事件的 action_state 與 context_data 如何解讀？</w:t>
      </w:r>
    </w:p>
    <w:p>
      <w:pPr>
        <w:pStyle w:val="ListBullet"/>
      </w:pPr>
      <w:r>
        <w:t>研究開始後哪些設定不能任意改動？</w:t>
      </w:r>
    </w:p>
    <w:p>
      <w:pPr>
        <w:pStyle w:val="ListBullet"/>
      </w:pPr>
      <w:r>
        <w:t>已知風險與下一位維護者的優先工作是什麼？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EF3C7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78350F"/>
                <w:sz w:val="20"/>
              </w:rPr>
              <w:t>重要界線：</w:t>
            </w:r>
            <w:r>
              <w:rPr>
                <w:rFonts w:ascii="Noto Sans CJK TC" w:hAnsi="Noto Sans CJK TC" w:eastAsia="Noto Sans CJK TC"/>
                <w:color w:val="451A03"/>
                <w:sz w:val="20"/>
              </w:rPr>
              <w:t>本版本雖包含 Unit 2–5 教材、課文元件與四選一測驗，但正式主介面固定使用 Unit 1，且部分入口被註解。文件會清楚區分「已開放」、「已實作但隱藏」與「尚未完成」。</w:t>
            </w:r>
          </w:p>
        </w:tc>
      </w:tr>
    </w:tbl>
    <w:p/>
    <w:p>
      <w:pPr>
        <w:pStyle w:val="Heading1"/>
      </w:pPr>
      <w:r>
        <w:t>本次重新 Review 結論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312E81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4929"/>
            <w:shd w:fill="312E81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結果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正式建置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npm ci 後執行 npm run build 成功。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Bundle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主要 JavaScript 約 569.50 kB；Vite 提示單一 chunk 超過 500 kB。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ESLint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52 個 error、1 個 warning；多為 any、@ts-ignore、Fast Refresh、空 catch 與 Hook dependency。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npm audit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13 個弱點：1 low、4 moderate、8 high、0 critical。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資料庫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leaderboard、lsa_logs 與獎章 View 欄位可對應前端；早期 profiles DDL 必須補 full_name、school、grade。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正式教材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Unit 1：30 單字、11 文法點、17 課文段落；Level 1–10 各 10 題。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擴充教材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Unit 2–5 資料存在，但 App 固定 unitId=1；Unit 2–5 固定挑戰 JSON 未提供。</w:t>
            </w:r>
          </w:p>
        </w:tc>
      </w:tr>
      <w:tr>
        <w:tc>
          <w:tcPr>
            <w:tcW w:type="dxa" w:w="4929"/>
            <w:shd w:fill="EEF2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研究資料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LSA、挑戰逐題紀錄、SRL 計畫與反思均有記錄點，但 Supabase error 目前多數沒有可靠回報／重試。</w:t>
            </w:r>
          </w:p>
        </w:tc>
      </w:tr>
    </w:tbl>
    <w:p/>
    <w:p>
      <w:pPr>
        <w:pStyle w:val="Heading1"/>
      </w:pPr>
      <w:r>
        <w:t>交付檔案與用途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0F766E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檔案</w:t>
            </w:r>
          </w:p>
        </w:tc>
        <w:tc>
          <w:tcPr>
            <w:tcW w:type="dxa" w:w="4929"/>
            <w:shd w:fill="0F766E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LearningQuest_實驗組_程式系統交接說明書.docx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完整交接主文件；適合列印、提交與逐章閱讀。</w:t>
            </w:r>
          </w:p>
        </w:tc>
      </w:tr>
      <w:t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README.md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GitHub 首頁與快速建置、功能、資料庫及維護導覽。</w:t>
            </w:r>
          </w:p>
        </w:tc>
      </w:tr>
      <w:t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supabase_schema.sql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可重建必要資料表、RLS、Trigger、Function、View 與 Index。</w:t>
            </w:r>
          </w:p>
        </w:tc>
      </w:tr>
      <w:tr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research_queries.sql</w:t>
            </w:r>
          </w:p>
        </w:tc>
        <w:tc>
          <w:tcPr>
            <w:tcW w:type="dxa" w:w="49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8"/>
              </w:rPr>
              <w:t>研究資料匯出、統計與人工維護範例；不是初始化腳本。</w:t>
            </w:r>
          </w:p>
        </w:tc>
      </w:tr>
    </w:tbl>
    <w:p>
      <w:r>
        <w:br w:type="page"/>
      </w:r>
    </w:p>
    <w:p>
      <w:pPr>
        <w:pStyle w:val="Heading1"/>
      </w:pPr>
      <w:r>
        <w:t>主文件：系統建置、功能與維運說明</w:t>
      </w:r>
    </w:p>
    <w:p>
      <w:pPr>
        <w:pStyle w:val="SmallNote"/>
      </w:pPr>
      <w:r>
        <w:rPr>
          <w:rFonts w:ascii="Noto Sans CJK TC" w:hAnsi="Noto Sans CJK TC" w:eastAsia="Noto Sans CJK TC"/>
        </w:rPr>
        <w:t>國中英語數位遊戲式學習系統，採用 React、TypeScript、Vite、Tailwind CSS 與 Supabase，整合單字學習、文法學習、遊戲化挑戰、排行榜、分級獎章、自我調節學習（SRL）目標規劃，以及 Learning State Analysis（LSA）事件紀錄。</w:t>
      </w:r>
    </w:p>
    <w:p>
      <w:r>
        <w:rPr>
          <w:rFonts w:ascii="Noto Sans CJK TC" w:hAnsi="Noto Sans CJK TC" w:eastAsia="Noto Sans CJK TC"/>
        </w:rPr>
        <w:t xml:space="preserve">本 README 以 </w:t>
      </w:r>
      <w:r>
        <w:rPr>
          <w:rFonts w:ascii="Noto Sans CJK TC" w:hAnsi="Noto Sans CJK TC" w:eastAsia="Noto Sans CJK TC"/>
          <w:b/>
        </w:rPr>
        <w:t>2026-07-16 上傳的實驗組完整程式檔</w:t>
      </w:r>
      <w:r>
        <w:rPr>
          <w:rFonts w:ascii="Noto Sans CJK TC" w:hAnsi="Noto Sans CJK TC" w:eastAsia="Noto Sans CJK TC"/>
        </w:rPr>
        <w:t xml:space="preserve"> 為依據，供後續學弟妹建置、維護、研究資料匯出與功能擴充。更完整的逐檔案、資料流、演算法與維運說明請參閱：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LearningQuest_實驗組_程式系統交接說明書.docx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supabase_schema.sql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research_queries.sql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專案定位</w:t>
      </w:r>
    </w:p>
    <w:p>
      <w:r>
        <w:rPr>
          <w:rFonts w:ascii="Noto Sans CJK TC" w:hAnsi="Noto Sans CJK TC" w:eastAsia="Noto Sans CJK TC"/>
        </w:rPr>
        <w:t>LearningQuest 實驗組是研究用英文學習網站。系統的主要特色不是只有「遊戲」，而是把下列三層整合在同一個平台：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教材層</w:t>
      </w:r>
      <w:r>
        <w:rPr>
          <w:rFonts w:ascii="Noto Sans CJK TC" w:hAnsi="Noto Sans CJK TC" w:eastAsia="Noto Sans CJK TC"/>
        </w:rPr>
        <w:t>：單字、文法、課文與固定挑戰題庫。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遊戲化層</w:t>
      </w:r>
      <w:r>
        <w:rPr>
          <w:rFonts w:ascii="Noto Sans CJK TC" w:hAnsi="Noto Sans CJK TC" w:eastAsia="Noto Sans CJK TC"/>
        </w:rPr>
        <w:t>：貪吃蛇、文法方塊、關卡星等、XP、獎章與排行榜。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研究層</w:t>
      </w:r>
      <w:r>
        <w:rPr>
          <w:rFonts w:ascii="Noto Sans CJK TC" w:hAnsi="Noto Sans CJK TC" w:eastAsia="Noto Sans CJK TC"/>
        </w:rPr>
        <w:t>：SRL 自訂獎章計畫、反思紀錄、挑戰逐題紀錄與 LSA 事件資料。</w:t>
      </w:r>
    </w:p>
    <w:p>
      <w:r>
        <w:rPr>
          <w:rFonts w:ascii="Noto Sans CJK TC" w:hAnsi="Noto Sans CJK TC" w:eastAsia="Noto Sans CJK TC"/>
        </w:rPr>
        <w:t>實驗組與一般固定獎章版本最大的差異，是部分獎章必須先由學習者自行設定門檻、信心與理由，之後才開始計算進度。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目前實際可用範圍</w:t>
      </w:r>
    </w:p>
    <w:p>
      <w:pPr>
        <w:pStyle w:val="Heading3"/>
      </w:pPr>
      <w:r>
        <w:t>已開放於主介面</w:t>
      </w:r>
    </w:p>
    <w:p>
      <w:pPr>
        <w:pStyle w:val="ListBullet"/>
      </w:pPr>
      <w:r>
        <w:rPr>
          <w:rFonts w:ascii="Noto Sans CJK TC" w:hAnsi="Noto Sans CJK TC" w:eastAsia="Noto Sans CJK TC"/>
        </w:rPr>
        <w:t>Email / Password 註冊、登入、登出與忘記密碼。</w:t>
      </w:r>
    </w:p>
    <w:p>
      <w:pPr>
        <w:pStyle w:val="ListBullet"/>
      </w:pPr>
      <w:r>
        <w:rPr>
          <w:rFonts w:ascii="Noto Sans CJK TC" w:hAnsi="Noto Sans CJK TC" w:eastAsia="Noto Sans CJK TC"/>
        </w:rPr>
        <w:t>首次登入個人資料設定。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 1 單字集。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 1 單字貪吃蛇。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 1 文法說明。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 1 文法方塊。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 1 挑戰區 Level 1–10。</w:t>
      </w:r>
    </w:p>
    <w:p>
      <w:pPr>
        <w:pStyle w:val="ListBullet"/>
      </w:pPr>
      <w:r>
        <w:rPr>
          <w:rFonts w:ascii="Noto Sans CJK TC" w:hAnsi="Noto Sans CJK TC" w:eastAsia="Noto Sans CJK TC"/>
        </w:rPr>
        <w:t>固定獎章與 SRL 自訂獎章。</w:t>
      </w:r>
    </w:p>
    <w:p>
      <w:pPr>
        <w:pStyle w:val="ListBullet"/>
      </w:pPr>
      <w:r>
        <w:rPr>
          <w:rFonts w:ascii="Noto Sans CJK TC" w:hAnsi="Noto Sans CJK TC" w:eastAsia="Noto Sans CJK TC"/>
        </w:rPr>
        <w:t>貪吃蛇、文法方塊與獎章排行榜。</w:t>
      </w:r>
    </w:p>
    <w:p>
      <w:pPr>
        <w:pStyle w:val="ListBullet"/>
      </w:pPr>
      <w:r>
        <w:rPr>
          <w:rFonts w:ascii="Noto Sans CJK TC" w:hAnsi="Noto Sans CJK TC" w:eastAsia="Noto Sans CJK TC"/>
        </w:rPr>
        <w:t>Supabase 學習進度保存。</w:t>
      </w:r>
    </w:p>
    <w:p>
      <w:pPr>
        <w:pStyle w:val="ListBullet"/>
      </w:pPr>
      <w:r>
        <w:rPr>
          <w:rFonts w:ascii="Noto Sans CJK TC" w:hAnsi="Noto Sans CJK TC" w:eastAsia="Noto Sans CJK TC"/>
        </w:rPr>
        <w:t>LSA 行為事件寫入。</w:t>
      </w:r>
    </w:p>
    <w:p>
      <w:pPr>
        <w:pStyle w:val="Heading3"/>
      </w:pPr>
      <w:r>
        <w:t>已有程式，但目前主介面隱藏或未接通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Unit 2–5 教材已存在於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src/data/units.ts</w:t>
      </w:r>
      <w:r>
        <w:rPr>
          <w:rFonts w:ascii="Noto Sans CJK TC" w:hAnsi="Noto Sans CJK TC" w:eastAsia="Noto Sans CJK TC"/>
        </w:rPr>
        <w:t xml:space="preserve">，但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App.tsx</w:t>
      </w:r>
      <w:r>
        <w:rPr>
          <w:rFonts w:ascii="Noto Sans CJK TC" w:hAnsi="Noto Sans CJK TC" w:eastAsia="Noto Sans CJK TC"/>
        </w:rPr>
        <w:t xml:space="preserve"> 將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unitId</w:t>
      </w:r>
      <w:r>
        <w:rPr>
          <w:rFonts w:ascii="Noto Sans CJK TC" w:hAnsi="Noto Sans CJK TC" w:eastAsia="Noto Sans CJK TC"/>
        </w:rPr>
        <w:t xml:space="preserve"> 固定為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1</w:t>
      </w:r>
      <w:r>
        <w:rPr>
          <w:rFonts w:ascii="Noto Sans CJK TC" w:hAnsi="Noto Sans CJK TC" w:eastAsia="Noto Sans CJK TC"/>
        </w:rPr>
        <w:t>，單元選擇 UI 被註解。</w:t>
      </w:r>
    </w:p>
    <w:p>
      <w:pPr>
        <w:pStyle w:val="ListBullet"/>
      </w:pPr>
      <w:r>
        <w:rPr>
          <w:rFonts w:ascii="Noto Sans CJK TC" w:hAnsi="Noto Sans CJK TC" w:eastAsia="Noto Sans CJK TC"/>
        </w:rPr>
        <w:t>課文閱讀與句子排序元件仍存在，但課文入口被註解。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VocabQuiz</w:t>
      </w:r>
      <w:r>
        <w:rPr>
          <w:rFonts w:ascii="Noto Sans CJK TC" w:hAnsi="Noto Sans CJK TC" w:eastAsia="Noto Sans CJK TC"/>
        </w:rPr>
        <w:t xml:space="preserve"> 四選一單字測驗仍存在，但入口被註解。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 2–5 尚未提供固定關卡 JSON，因此挑戰區目前只完整支援 Unit 1。</w:t>
      </w:r>
    </w:p>
    <w:p>
      <w:r>
        <w:rPr>
          <w:rFonts w:ascii="Noto Sans CJK TC" w:hAnsi="Noto Sans CJK TC" w:eastAsia="Noto Sans CJK TC"/>
        </w:rPr>
        <w:t>接手者不應把「程式碼存在」誤認為「功能已在正式實驗中開放」。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技術棧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技術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前端框架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React 19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程式語言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TypeScript 5.8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建置工具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Vite 7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樣式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Tailwind CSS 4、客製 CSS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拖曳互動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dnd-kit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圖示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Heroicons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後端服務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Supabase Auth、PostgreSQL、PostgREST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本機語音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Web Speech API / SpeechSynthesis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程式品質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ESLint、TypeScript strict mode</w:t>
            </w:r>
          </w:p>
        </w:tc>
      </w:tr>
    </w:tbl>
    <w:p/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package.json</w:t>
      </w:r>
      <w:r>
        <w:rPr>
          <w:rFonts w:ascii="Noto Sans CJK TC" w:hAnsi="Noto Sans CJK TC" w:eastAsia="Noto Sans CJK TC"/>
        </w:rPr>
        <w:t xml:space="preserve"> 中含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pixi.js</w:t>
      </w:r>
      <w:r>
        <w:rPr>
          <w:rFonts w:ascii="Noto Sans CJK TC" w:hAnsi="Noto Sans CJK TC" w:eastAsia="Noto Sans CJK TC"/>
        </w:rPr>
        <w:t>，但目前上傳的核心元件未直接使用 PixiJS。若後續確認沒有其他未上傳模組依賴，可評估移除以降低 bundle 與依賴風險。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4. 專案目錄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learning-quest/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index.html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package.json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package-lock.json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vite.config.ts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tailwind.config.js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postcss.config.js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eslint.config.js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tsconfig.json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tsconfig.app.json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tsconfig.node.json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├─ .env.local                  # 不可提交 Git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└─ src/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main.tsx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App.tsx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App.css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index.css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types.ts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vite-env.d.ts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types-web-speech.d.ts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supabaseClient.ts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data/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├─ units.ts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└─ challenges/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   └─ unit-1/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      ├─ level-1.json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      ├─ ...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      └─ level-10.json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state/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├─ AuthContext.tsx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└─ progress.ts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├─ lib/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├─ analytics.ts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├─ lsa-states.ts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│  └─ questionGen.ts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└─ components/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ui.tsx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ProfileSetup.tsx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VocabSet.tsx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VocabQuiz.tsx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SnakeChallenge.tsx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GrammarExplain.tsx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ReorderSentenceGame.tsx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StoryViewer.tsx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ArrangeSentencesGame.tsx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ChallengeRun.tsx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├─ BadgesView.tsx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└─ Leaderboard.tsx</w:t>
      </w:r>
    </w:p>
    <w:p/>
    <w:p>
      <w:pPr>
        <w:pBdr>
          <w:bottom w:val="single" w:sz="6" w:space="1" w:color="CBD5E1"/>
        </w:pBdr>
      </w:pPr>
    </w:p>
    <w:p>
      <w:pPr>
        <w:pStyle w:val="Heading2"/>
      </w:pPr>
      <w:r>
        <w:t>5. 開發環境建置</w:t>
      </w:r>
    </w:p>
    <w:p>
      <w:pPr>
        <w:pStyle w:val="Heading3"/>
      </w:pPr>
      <w:r>
        <w:t>5.1 建議環境</w:t>
      </w:r>
    </w:p>
    <w:p>
      <w:pPr>
        <w:pStyle w:val="ListBullet"/>
      </w:pPr>
      <w:r>
        <w:rPr>
          <w:rFonts w:ascii="Noto Sans CJK TC" w:hAnsi="Noto Sans CJK TC" w:eastAsia="Noto Sans CJK TC"/>
        </w:rPr>
        <w:t>Node.js 20 LTS 以上。</w:t>
      </w:r>
    </w:p>
    <w:p>
      <w:pPr>
        <w:pStyle w:val="ListBullet"/>
      </w:pPr>
      <w:r>
        <w:rPr>
          <w:rFonts w:ascii="Noto Sans CJK TC" w:hAnsi="Noto Sans CJK TC" w:eastAsia="Noto Sans CJK TC"/>
        </w:rPr>
        <w:t>npm 10 以上。</w:t>
      </w:r>
    </w:p>
    <w:p>
      <w:pPr>
        <w:pStyle w:val="ListBullet"/>
      </w:pPr>
      <w:r>
        <w:rPr>
          <w:rFonts w:ascii="Noto Sans CJK TC" w:hAnsi="Noto Sans CJK TC" w:eastAsia="Noto Sans CJK TC"/>
        </w:rPr>
        <w:t>Git。</w:t>
      </w:r>
    </w:p>
    <w:p>
      <w:pPr>
        <w:pStyle w:val="ListBullet"/>
      </w:pPr>
      <w:r>
        <w:rPr>
          <w:rFonts w:ascii="Noto Sans CJK TC" w:hAnsi="Noto Sans CJK TC" w:eastAsia="Noto Sans CJK TC"/>
        </w:rPr>
        <w:t>一個 Supabase 專案。</w:t>
      </w:r>
    </w:p>
    <w:p>
      <w:pPr>
        <w:pStyle w:val="ListBullet"/>
      </w:pPr>
      <w:r>
        <w:rPr>
          <w:rFonts w:ascii="Noto Sans CJK TC" w:hAnsi="Noto Sans CJK TC" w:eastAsia="Noto Sans CJK TC"/>
        </w:rPr>
        <w:t>Chrome 或 Edge；貪吃蛇鍵盤控制與 Web Speech API 在 Chromium 瀏覽器較容易測試。</w:t>
      </w:r>
    </w:p>
    <w:p>
      <w:pPr>
        <w:pStyle w:val="Heading3"/>
      </w:pPr>
      <w:r>
        <w:t>5.2 安裝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npm ci</w:t>
      </w:r>
    </w:p>
    <w:p/>
    <w:p>
      <w:r>
        <w:rPr>
          <w:rFonts w:ascii="Noto Sans CJK TC" w:hAnsi="Noto Sans CJK TC" w:eastAsia="Noto Sans CJK TC"/>
        </w:rPr>
        <w:t xml:space="preserve">首次接手請優先使用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npm ci</w:t>
      </w:r>
      <w:r>
        <w:rPr>
          <w:rFonts w:ascii="Noto Sans CJK TC" w:hAnsi="Noto Sans CJK TC" w:eastAsia="Noto Sans CJK TC"/>
        </w:rPr>
        <w:t xml:space="preserve">，確保依照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package-lock.json</w:t>
      </w:r>
      <w:r>
        <w:rPr>
          <w:rFonts w:ascii="Noto Sans CJK TC" w:hAnsi="Noto Sans CJK TC" w:eastAsia="Noto Sans CJK TC"/>
        </w:rPr>
        <w:t xml:space="preserve"> 安裝。需要更新套件時再改用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npm install</w:t>
      </w:r>
      <w:r>
        <w:rPr>
          <w:rFonts w:ascii="Noto Sans CJK TC" w:hAnsi="Noto Sans CJK TC" w:eastAsia="Noto Sans CJK TC"/>
        </w:rPr>
        <w:t>，並將新的 lock file 一起提交。</w:t>
      </w:r>
    </w:p>
    <w:p>
      <w:pPr>
        <w:pStyle w:val="Heading3"/>
      </w:pPr>
      <w:r>
        <w:t>5.3 環境變數</w:t>
      </w:r>
    </w:p>
    <w:p>
      <w:r>
        <w:rPr>
          <w:rFonts w:ascii="Noto Sans CJK TC" w:hAnsi="Noto Sans CJK TC" w:eastAsia="Noto Sans CJK TC"/>
        </w:rPr>
        <w:t xml:space="preserve">建立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.env.local</w:t>
      </w:r>
      <w:r>
        <w:rPr>
          <w:rFonts w:ascii="Noto Sans CJK TC" w:hAnsi="Noto Sans CJK TC" w:eastAsia="Noto Sans CJK TC"/>
        </w:rPr>
        <w:t>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VITE_SUPABASE_URL=https://YOUR_PROJECT.supabase.co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VITE_SUPABASE_ANON_KEY=YOUR_SUPABASE_ANON_KEY</w:t>
      </w:r>
    </w:p>
    <w:p/>
    <w:p>
      <w:r>
        <w:rPr>
          <w:rFonts w:ascii="Noto Sans CJK TC" w:hAnsi="Noto Sans CJK TC" w:eastAsia="Noto Sans CJK TC"/>
        </w:rPr>
        <w:t>注意：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前端只能放 Supabase </w:t>
      </w:r>
      <w:r>
        <w:rPr>
          <w:rFonts w:ascii="Noto Sans CJK TC" w:hAnsi="Noto Sans CJK TC" w:eastAsia="Noto Sans CJK TC"/>
          <w:b/>
        </w:rPr>
        <w:t>anon key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絕對不可放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service_role</w:t>
      </w:r>
      <w:r>
        <w:rPr>
          <w:rFonts w:ascii="Noto Sans CJK TC" w:hAnsi="Noto Sans CJK TC" w:eastAsia="Noto Sans CJK TC"/>
        </w:rPr>
        <w:t xml:space="preserve"> key。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.env.local</w:t>
      </w:r>
      <w:r>
        <w:rPr>
          <w:rFonts w:ascii="Noto Sans CJK TC" w:hAnsi="Noto Sans CJK TC" w:eastAsia="Noto Sans CJK TC"/>
        </w:rPr>
        <w:t xml:space="preserve"> 必須列入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.gitignore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Vite 只有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VITE_</w:t>
      </w:r>
      <w:r>
        <w:rPr>
          <w:rFonts w:ascii="Noto Sans CJK TC" w:hAnsi="Noto Sans CJK TC" w:eastAsia="Noto Sans CJK TC"/>
        </w:rPr>
        <w:t xml:space="preserve"> 前綴的變數會暴露給前端。</w:t>
      </w:r>
    </w:p>
    <w:p>
      <w:pPr>
        <w:pStyle w:val="Heading3"/>
      </w:pPr>
      <w:r>
        <w:t>5.4 啟動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npm run dev</w:t>
      </w:r>
    </w:p>
    <w:p/>
    <w:p>
      <w:pPr>
        <w:pStyle w:val="Heading3"/>
      </w:pPr>
      <w:r>
        <w:t>5.5 正式建置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npm run build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npm run preview</w:t>
      </w:r>
    </w:p>
    <w:p/>
    <w:p>
      <w:r>
        <w:rPr>
          <w:rFonts w:ascii="Noto Sans CJK TC" w:hAnsi="Noto Sans CJK TC" w:eastAsia="Noto Sans CJK TC"/>
        </w:rPr>
        <w:t xml:space="preserve">本次交接檢查中，安裝依賴後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npm run build</w:t>
      </w:r>
      <w:r>
        <w:rPr>
          <w:rFonts w:ascii="Noto Sans CJK TC" w:hAnsi="Noto Sans CJK TC" w:eastAsia="Noto Sans CJK TC"/>
        </w:rPr>
        <w:t xml:space="preserve"> 可成功完成。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Supabase 建置</w:t>
      </w:r>
    </w:p>
    <w:p>
      <w:pPr>
        <w:pStyle w:val="Heading3"/>
      </w:pPr>
      <w:r>
        <w:t>6.1 執行順序</w:t>
      </w:r>
    </w:p>
    <w:p>
      <w:pPr>
        <w:pStyle w:val="ListNumber"/>
      </w:pPr>
      <w:r>
        <w:rPr>
          <w:rFonts w:ascii="Noto Sans CJK TC" w:hAnsi="Noto Sans CJK TC" w:eastAsia="Noto Sans CJK TC"/>
        </w:rPr>
        <w:t>建立 Supabase 專案。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SQL Editor 執行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supabase_schema.sql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>在 Authentication 設定 Email provider。</w:t>
      </w:r>
    </w:p>
    <w:p>
      <w:pPr>
        <w:pStyle w:val="ListNumber"/>
      </w:pPr>
      <w:r>
        <w:rPr>
          <w:rFonts w:ascii="Noto Sans CJK TC" w:hAnsi="Noto Sans CJK TC" w:eastAsia="Noto Sans CJK TC"/>
        </w:rPr>
        <w:t>設定 Site URL 與 Redirect URLs。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建立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.env.local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>執行網站並註冊測試帳號。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確認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auth.users</w:t>
      </w:r>
      <w:r>
        <w:rPr>
          <w:rFonts w:ascii="Noto Sans CJK TC" w:hAnsi="Noto Sans CJK TC" w:eastAsia="Noto Sans CJK TC"/>
        </w:rPr>
        <w:t xml:space="preserve"> 新增後，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public.profiles</w:t>
      </w:r>
      <w:r>
        <w:rPr>
          <w:rFonts w:ascii="Noto Sans CJK TC" w:hAnsi="Noto Sans CJK TC" w:eastAsia="Noto Sans CJK TC"/>
        </w:rPr>
        <w:t xml:space="preserve"> 會自動產生同 ID row。</w:t>
      </w:r>
    </w:p>
    <w:p>
      <w:pPr>
        <w:pStyle w:val="ListNumber"/>
      </w:pPr>
      <w:r>
        <w:rPr>
          <w:rFonts w:ascii="Noto Sans CJK TC" w:hAnsi="Noto Sans CJK TC" w:eastAsia="Noto Sans CJK TC"/>
        </w:rPr>
        <w:t>完成 ProfileSetup。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測試學習進度、排行榜與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lsa_logs</w:t>
      </w:r>
      <w:r>
        <w:rPr>
          <w:rFonts w:ascii="Noto Sans CJK TC" w:hAnsi="Noto Sans CJK TC" w:eastAsia="Noto Sans CJK TC"/>
        </w:rPr>
        <w:t>。</w:t>
      </w:r>
    </w:p>
    <w:p>
      <w:pPr>
        <w:pStyle w:val="Heading3"/>
      </w:pPr>
      <w:r>
        <w:t>6.2 必要資料庫物件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物件</w:t>
            </w:r>
          </w:p>
        </w:tc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`auth.users`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Supabase Auth 帳號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`public.profiles`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姓名、學校、年級與完整 progress JSONB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`public.leaderboard`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snake / tetris 每人最佳分數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`public.lsa_logs`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LSA 與 SRL 行為事件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`public.badge_leaderboard_ranked`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即時計算獎章排行榜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`public.handle_new_user()`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註冊後建立空白 profile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`on_auth_user_created`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Auth trigger</w:t>
            </w:r>
          </w:p>
        </w:tc>
      </w:tr>
    </w:tbl>
    <w:p/>
    <w:p>
      <w:pPr>
        <w:pStyle w:val="Heading3"/>
      </w:pPr>
      <w:r>
        <w:t>6.3 為何 profiles 必須有額外欄位</w:t>
      </w:r>
    </w:p>
    <w:p>
      <w:r>
        <w:rPr>
          <w:rFonts w:ascii="Noto Sans CJK TC" w:hAnsi="Noto Sans CJK TC" w:eastAsia="Noto Sans CJK TC"/>
        </w:rPr>
        <w:t>早期 SQL 只有：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id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updated_at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username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progress</w:t>
      </w:r>
    </w:p>
    <w:p>
      <w:r>
        <w:rPr>
          <w:rFonts w:ascii="Noto Sans CJK TC" w:hAnsi="Noto Sans CJK TC" w:eastAsia="Noto Sans CJK TC"/>
        </w:rPr>
        <w:t>但目前前端實際讀寫：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full_name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school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grade</w:t>
      </w:r>
    </w:p>
    <w:p>
      <w:r>
        <w:rPr>
          <w:rFonts w:ascii="Noto Sans CJK TC" w:hAnsi="Noto Sans CJK TC" w:eastAsia="Noto Sans CJK TC"/>
        </w:rPr>
        <w:t>因此不能直接沿用早期 profiles DDL。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supabase_schema.sql</w:t>
      </w:r>
      <w:r>
        <w:rPr>
          <w:rFonts w:ascii="Noto Sans CJK TC" w:hAnsi="Noto Sans CJK TC" w:eastAsia="Noto Sans CJK TC"/>
        </w:rPr>
        <w:t xml:space="preserve"> 已補齊。</w:t>
      </w:r>
    </w:p>
    <w:p>
      <w:pPr>
        <w:pStyle w:val="Heading3"/>
      </w:pPr>
      <w:r>
        <w:t>6.4 RLS 基本原則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profiles</w:t>
      </w:r>
      <w:r>
        <w:rPr>
          <w:rFonts w:ascii="Noto Sans CJK TC" w:hAnsi="Noto Sans CJK TC" w:eastAsia="Noto Sans CJK TC"/>
        </w:rPr>
        <w:t>：學生只能 SELECT / INSERT / UPDATE 自己的 row。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leaderboard</w:t>
      </w:r>
      <w:r>
        <w:rPr>
          <w:rFonts w:ascii="Noto Sans CJK TC" w:hAnsi="Noto Sans CJK TC" w:eastAsia="Noto Sans CJK TC"/>
        </w:rPr>
        <w:t>：已登入者可讀所有排名，但只能新增或更新自己的成績。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lsa_logs</w:t>
      </w:r>
      <w:r>
        <w:rPr>
          <w:rFonts w:ascii="Noto Sans CJK TC" w:hAnsi="Noto Sans CJK TC" w:eastAsia="Noto Sans CJK TC"/>
        </w:rPr>
        <w:t>：學生端只能新增自己的 log，不提供一般學生 SELECT。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獎章排行榜只能公開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id</w:t>
      </w:r>
      <w:r>
        <w:rPr>
          <w:rFonts w:ascii="Noto Sans CJK TC" w:hAnsi="Noto Sans CJK TC" w:eastAsia="Noto Sans CJK TC"/>
        </w:rPr>
        <w:t xml:space="preserve">、姓名與牌數，不應公開完整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progress</w:t>
      </w:r>
      <w:r>
        <w:rPr>
          <w:rFonts w:ascii="Noto Sans CJK TC" w:hAnsi="Noto Sans CJK TC" w:eastAsia="Noto Sans CJK TC"/>
        </w:rPr>
        <w:t xml:space="preserve"> JSON。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7. 登入與個人資料流程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App 啟動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↓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AuthProvider 呼叫 supabase.auth.getSession()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↓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有 session？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├─ 否 → AuthGate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└─ 是 → 讀取 profiles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   ↓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full_name 有值？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├─ 否 → ProfileSetup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└─ 是 → LearningQuestApp</w:t>
      </w:r>
    </w:p>
    <w:p/>
    <w:p>
      <w:pPr>
        <w:pStyle w:val="Heading3"/>
      </w:pPr>
      <w:r>
        <w:t>AuthGate</w:t>
      </w:r>
    </w:p>
    <w:p>
      <w:r>
        <w:rPr>
          <w:rFonts w:ascii="Noto Sans CJK TC" w:hAnsi="Noto Sans CJK TC" w:eastAsia="Noto Sans CJK TC"/>
        </w:rPr>
        <w:t>功能：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signUp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signInWithPassword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resetPasswordForEmail</w:t>
      </w:r>
    </w:p>
    <w:p>
      <w:pPr>
        <w:pStyle w:val="ListBullet"/>
      </w:pPr>
      <w:r>
        <w:rPr>
          <w:rFonts w:ascii="Noto Sans CJK TC" w:hAnsi="Noto Sans CJK TC" w:eastAsia="Noto Sans CJK TC"/>
        </w:rPr>
        <w:t>顯示／隱藏密碼</w:t>
      </w:r>
    </w:p>
    <w:p>
      <w:pPr>
        <w:pStyle w:val="ListBullet"/>
      </w:pPr>
      <w:r>
        <w:rPr>
          <w:rFonts w:ascii="Noto Sans CJK TC" w:hAnsi="Noto Sans CJK TC" w:eastAsia="Noto Sans CJK TC"/>
        </w:rPr>
        <w:t>註冊時確認兩次密碼一致</w:t>
      </w:r>
    </w:p>
    <w:p>
      <w:pPr>
        <w:pStyle w:val="Heading3"/>
      </w:pPr>
      <w:r>
        <w:t>AuthContext</w:t>
      </w:r>
    </w:p>
    <w:p>
      <w:r>
        <w:rPr>
          <w:rFonts w:ascii="Noto Sans CJK TC" w:hAnsi="Noto Sans CJK TC" w:eastAsia="Noto Sans CJK TC"/>
        </w:rPr>
        <w:t>負責：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保存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session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user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初次載入 session。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監聽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onAuthStateChange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讀取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登出後強制清空本地 React state。</w:t>
      </w:r>
    </w:p>
    <w:p>
      <w:pPr>
        <w:pStyle w:val="Heading3"/>
      </w:pPr>
      <w:r>
        <w:t>ProfileSetup</w:t>
      </w:r>
    </w:p>
    <w:p>
      <w:r>
        <w:rPr>
          <w:rFonts w:ascii="Noto Sans CJK TC" w:hAnsi="Noto Sans CJK TC" w:eastAsia="Noto Sans CJK TC"/>
        </w:rPr>
        <w:t xml:space="preserve">目前以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UPDATE profiles</w:t>
      </w:r>
      <w:r>
        <w:rPr>
          <w:rFonts w:ascii="Noto Sans CJK TC" w:hAnsi="Noto Sans CJK TC" w:eastAsia="Noto Sans CJK TC"/>
        </w:rPr>
        <w:t xml:space="preserve"> 寫入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full_name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school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grade</w:t>
      </w:r>
      <w:r>
        <w:rPr>
          <w:rFonts w:ascii="Noto Sans CJK TC" w:hAnsi="Noto Sans CJK TC" w:eastAsia="Noto Sans CJK TC"/>
        </w:rPr>
        <w:t xml:space="preserve">。因此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handle_new_user</w:t>
      </w:r>
      <w:r>
        <w:rPr>
          <w:rFonts w:ascii="Noto Sans CJK TC" w:hAnsi="Noto Sans CJK TC" w:eastAsia="Noto Sans CJK TC"/>
        </w:rPr>
        <w:t xml:space="preserve"> trigger 不可移除，否則沒有 row 可以更新。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學習進度資料模型</w:t>
      </w:r>
    </w:p>
    <w:p>
      <w:r>
        <w:rPr>
          <w:rFonts w:ascii="Noto Sans CJK TC" w:hAnsi="Noto Sans CJK TC" w:eastAsia="Noto Sans CJK TC"/>
        </w:rPr>
        <w:t>完整進度保存在：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public.profiles.progress (JSONB)</w:t>
      </w:r>
    </w:p>
    <w:p/>
    <w:p>
      <w:r>
        <w:rPr>
          <w:rFonts w:ascii="Noto Sans CJK TC" w:hAnsi="Noto Sans CJK TC" w:eastAsia="Noto Sans CJK TC"/>
        </w:rPr>
        <w:t>主要結構：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Progress =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byUnit: Record&lt;UnitId, UnitProgress&gt;;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badges: Record&lt;string, BadgeProgress&gt;;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stats: UserStats;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totalXP: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badgePlans: Record&lt;string, BadgePlanConfig&gt;;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};</w:t>
      </w:r>
    </w:p>
    <w:p/>
    <w:p>
      <w:r>
        <w:rPr>
          <w:rFonts w:ascii="Noto Sans CJK TC" w:hAnsi="Noto Sans CJK TC" w:eastAsia="Noto Sans CJK TC"/>
        </w:rPr>
        <w:t>每單元：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UnitProgress =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stars: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xp: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vocab: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studied: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quizBest: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};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grammar: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studied: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reorderBest: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};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text: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read: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arrangeBest: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};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challenge: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clearedLevels: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bestTimeSec: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bestScore: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levels: Record&lt;number,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bestScore: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bestTimeSec: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stars: number;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passed?: boolean;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}&gt;;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};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};</w:t>
      </w:r>
    </w:p>
    <w:p/>
    <w:p>
      <w:pPr>
        <w:pStyle w:val="Heading3"/>
      </w:pPr>
      <w:r>
        <w:t>保存方式</w:t>
      </w:r>
    </w:p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useProgress()</w:t>
      </w:r>
      <w:r>
        <w:rPr>
          <w:rFonts w:ascii="Noto Sans CJK TC" w:hAnsi="Noto Sans CJK TC" w:eastAsia="Noto Sans CJK TC"/>
        </w:rPr>
        <w:t>：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登入後由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restore(userId)</w:t>
      </w:r>
      <w:r>
        <w:rPr>
          <w:rFonts w:ascii="Noto Sans CJK TC" w:hAnsi="Noto Sans CJK TC" w:eastAsia="Noto Sans CJK TC"/>
        </w:rPr>
        <w:t xml:space="preserve"> 讀取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profiles.progress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舊資料缺少欄位時與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defaultProgress()</w:t>
      </w:r>
      <w:r>
        <w:rPr>
          <w:rFonts w:ascii="Noto Sans CJK TC" w:hAnsi="Noto Sans CJK TC" w:eastAsia="Noto Sans CJK TC"/>
        </w:rPr>
        <w:t xml:space="preserve"> 合併。</w:t>
      </w:r>
    </w:p>
    <w:p>
      <w:pPr>
        <w:pStyle w:val="ListNumber"/>
      </w:pPr>
      <w:r>
        <w:rPr>
          <w:rFonts w:ascii="Noto Sans CJK TC" w:hAnsi="Noto Sans CJK TC" w:eastAsia="Noto Sans CJK TC"/>
        </w:rPr>
        <w:t>Badge tier 若被存成字串，會轉回數字。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舊版 badge plan 若沒有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id</w:t>
      </w:r>
      <w:r>
        <w:rPr>
          <w:rFonts w:ascii="Noto Sans CJK TC" w:hAnsi="Noto Sans CJK TC" w:eastAsia="Noto Sans CJK TC"/>
        </w:rPr>
        <w:t>，會以原 key 補上。</w:t>
      </w:r>
    </w:p>
    <w:p>
      <w:pPr>
        <w:pStyle w:val="ListNumber"/>
      </w:pPr>
      <w:r>
        <w:rPr>
          <w:rFonts w:ascii="Noto Sans CJK TC" w:hAnsi="Noto Sans CJK TC" w:eastAsia="Noto Sans CJK TC"/>
        </w:rPr>
        <w:t>React progress state 改變後，將完整 JSON 更新回 profiles。</w:t>
      </w:r>
    </w:p>
    <w:p>
      <w:r>
        <w:rPr>
          <w:rFonts w:ascii="Noto Sans CJK TC" w:hAnsi="Noto Sans CJK TC" w:eastAsia="Noto Sans CJK TC"/>
        </w:rPr>
        <w:t>注意：目前是「整包 JSONB 更新」，不是欄位級 transaction。多人同帳號、多分頁或非常快速連續更新可能發生最後寫入覆蓋前一寫入的情況。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9. 教材資料格式</w:t>
      </w:r>
    </w:p>
    <w:p>
      <w:pPr>
        <w:pStyle w:val="Heading3"/>
      </w:pPr>
      <w:r>
        <w:t>9.1 UnitConfig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UnitConfig =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id: UnitId;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title: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words: Word[];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grammar: GrammarPoint[];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story: Story;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};</w:t>
      </w:r>
    </w:p>
    <w:p/>
    <w:p>
      <w:pPr>
        <w:pStyle w:val="Heading3"/>
      </w:pPr>
      <w:r>
        <w:t>9.2 Word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Word =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term: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def: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note?: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example?: string | { en: string; zh: string };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};</w:t>
      </w:r>
    </w:p>
    <w:p/>
    <w:p>
      <w:pPr>
        <w:pStyle w:val="Heading3"/>
      </w:pPr>
      <w:r>
        <w:t>9.3 GrammarPoint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GrammarPoint =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point: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desc: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examples: (string | { en: string; zh: string })[];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};</w:t>
      </w:r>
    </w:p>
    <w:p/>
    <w:p>
      <w:pPr>
        <w:pStyle w:val="Heading3"/>
      </w:pPr>
      <w:r>
        <w:t>9.4 Story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Story =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title: string;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paragraphs: (string | { en: string; zh?: string })[];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sentencesForArrange: string[];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};</w:t>
      </w:r>
    </w:p>
    <w:p/>
    <w:p>
      <w:pPr>
        <w:pStyle w:val="Heading3"/>
      </w:pPr>
      <w:r>
        <w:t>9.5 目前教材數量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1643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標題</w:t>
            </w:r>
          </w:p>
        </w:tc>
        <w:tc>
          <w:tcPr>
            <w:tcW w:type="dxa" w:w="1643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單字</w:t>
            </w:r>
          </w:p>
        </w:tc>
        <w:tc>
          <w:tcPr>
            <w:tcW w:type="dxa" w:w="1643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文法點</w:t>
            </w:r>
          </w:p>
        </w:tc>
        <w:tc>
          <w:tcPr>
            <w:tcW w:type="dxa" w:w="1643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課文段落</w:t>
            </w:r>
          </w:p>
        </w:tc>
        <w:tc>
          <w:tcPr>
            <w:tcW w:type="dxa" w:w="1643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排序句</w:t>
            </w:r>
          </w:p>
        </w:tc>
      </w:tr>
      <w:tr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國中第六冊會考複習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30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11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17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12</w:t>
            </w:r>
          </w:p>
        </w:tc>
      </w:tr>
      <w:tr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2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現在進行式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35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8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17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12</w:t>
            </w:r>
          </w:p>
        </w:tc>
      </w:tr>
      <w:tr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過去簡單式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78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11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12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12</w:t>
            </w:r>
          </w:p>
        </w:tc>
      </w:tr>
      <w:tr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4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過去進行式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39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9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15</w:t>
            </w:r>
          </w:p>
        </w:tc>
        <w:tc>
          <w:tcPr>
            <w:tcW w:type="dxa" w:w="1643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12</w:t>
            </w:r>
          </w:p>
        </w:tc>
      </w:tr>
      <w:tr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5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未來式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45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11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15</w:t>
            </w:r>
          </w:p>
        </w:tc>
        <w:tc>
          <w:tcPr>
            <w:tcW w:type="dxa" w:w="16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12</w:t>
            </w:r>
          </w:p>
        </w:tc>
      </w:tr>
    </w:tbl>
    <w:p/>
    <w:p>
      <w:r>
        <w:rPr>
          <w:rFonts w:ascii="Noto Sans CJK TC" w:hAnsi="Noto Sans CJK TC" w:eastAsia="Noto Sans CJK TC"/>
        </w:rPr>
        <w:t xml:space="preserve">目前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UnitId</w:t>
      </w:r>
      <w:r>
        <w:rPr>
          <w:rFonts w:ascii="Noto Sans CJK TC" w:hAnsi="Noto Sans CJK TC" w:eastAsia="Noto Sans CJK TC"/>
        </w:rPr>
        <w:t xml:space="preserve"> 型別允許 1–6，但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UNITS</w:t>
      </w:r>
      <w:r>
        <w:rPr>
          <w:rFonts w:ascii="Noto Sans CJK TC" w:hAnsi="Noto Sans CJK TC" w:eastAsia="Noto Sans CJK TC"/>
        </w:rPr>
        <w:t xml:space="preserve"> 實際只註冊 1–5。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10. 固定挑戰題庫格式</w:t>
      </w:r>
    </w:p>
    <w:p>
      <w:r>
        <w:rPr>
          <w:rFonts w:ascii="Noto Sans CJK TC" w:hAnsi="Noto Sans CJK TC" w:eastAsia="Noto Sans CJK TC"/>
        </w:rPr>
        <w:t>檔案位置：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src/data/challenges/unit-1/level-1.json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...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src/data/challenges/unit-1/level-10.json</w:t>
      </w:r>
    </w:p>
    <w:p/>
    <w:p>
      <w:r>
        <w:rPr>
          <w:rFonts w:ascii="Noto Sans CJK TC" w:hAnsi="Noto Sans CJK TC" w:eastAsia="Noto Sans CJK TC"/>
        </w:rPr>
        <w:t>格式：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"meta":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"time": 60,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"title": "Unit 1 • Level 1"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},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"questions": [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{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"id": "u1-l1-q01",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"prompt": "題幹",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"choices": ["A", "B", "C", "D"],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"correctIndex": 0,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"explain": "解析",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"tag": "vocab"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}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]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}</w:t>
      </w:r>
    </w:p>
    <w:p/>
    <w:p>
      <w:r>
        <w:rPr>
          <w:rFonts w:ascii="Noto Sans CJK TC" w:hAnsi="Noto Sans CJK TC" w:eastAsia="Noto Sans CJK TC"/>
        </w:rPr>
        <w:t>目前每關：</w:t>
      </w:r>
    </w:p>
    <w:p>
      <w:pPr>
        <w:pStyle w:val="ListBullet"/>
      </w:pPr>
      <w:r>
        <w:rPr>
          <w:rFonts w:ascii="Noto Sans CJK TC" w:hAnsi="Noto Sans CJK TC" w:eastAsia="Noto Sans CJK TC"/>
        </w:rPr>
        <w:t>10 題。</w:t>
      </w:r>
    </w:p>
    <w:p>
      <w:pPr>
        <w:pStyle w:val="ListBullet"/>
      </w:pPr>
      <w:r>
        <w:rPr>
          <w:rFonts w:ascii="Noto Sans CJK TC" w:hAnsi="Noto Sans CJK TC" w:eastAsia="Noto Sans CJK TC"/>
        </w:rPr>
        <w:t>4 題 vocab。</w:t>
      </w:r>
    </w:p>
    <w:p>
      <w:pPr>
        <w:pStyle w:val="ListBullet"/>
      </w:pPr>
      <w:r>
        <w:rPr>
          <w:rFonts w:ascii="Noto Sans CJK TC" w:hAnsi="Noto Sans CJK TC" w:eastAsia="Noto Sans CJK TC"/>
        </w:rPr>
        <w:t>6 題 grammar。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JSON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meta.time</w:t>
      </w:r>
      <w:r>
        <w:rPr>
          <w:rFonts w:ascii="Noto Sans CJK TC" w:hAnsi="Noto Sans CJK TC" w:eastAsia="Noto Sans CJK TC"/>
        </w:rPr>
        <w:t xml:space="preserve"> 為 60，但現行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ChallengeRun</w:t>
      </w:r>
      <w:r>
        <w:rPr>
          <w:rFonts w:ascii="Noto Sans CJK TC" w:hAnsi="Noto Sans CJK TC" w:eastAsia="Noto Sans CJK TC"/>
        </w:rPr>
        <w:t xml:space="preserve"> 沒有使用這個值。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App 固定傳入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perQuestionTime={20}</w:t>
      </w:r>
      <w:r>
        <w:rPr>
          <w:rFonts w:ascii="Noto Sans CJK TC" w:hAnsi="Noto Sans CJK TC" w:eastAsia="Noto Sans CJK TC"/>
        </w:rPr>
        <w:t>，所以實際是每題 20 秒。</w:t>
      </w:r>
    </w:p>
    <w:p>
      <w:r>
        <w:rPr>
          <w:rFonts w:ascii="Noto Sans CJK TC" w:hAnsi="Noto Sans CJK TC" w:eastAsia="Noto Sans CJK TC"/>
        </w:rPr>
        <w:t>新增題目時必須檢查：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id</w:t>
      </w:r>
      <w:r>
        <w:rPr>
          <w:rFonts w:ascii="Noto Sans CJK TC" w:hAnsi="Noto Sans CJK TC" w:eastAsia="Noto Sans CJK TC"/>
        </w:rPr>
        <w:t xml:space="preserve"> 唯一。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correctIndex</w:t>
      </w:r>
      <w:r>
        <w:rPr>
          <w:rFonts w:ascii="Noto Sans CJK TC" w:hAnsi="Noto Sans CJK TC" w:eastAsia="Noto Sans CJK TC"/>
        </w:rPr>
        <w:t xml:space="preserve"> 為 0-based。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choices[correctIndex]</w:t>
      </w:r>
      <w:r>
        <w:rPr>
          <w:rFonts w:ascii="Noto Sans CJK TC" w:hAnsi="Noto Sans CJK TC" w:eastAsia="Noto Sans CJK TC"/>
        </w:rPr>
        <w:t xml:space="preserve"> 真的是正解。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tag</w:t>
      </w:r>
      <w:r>
        <w:rPr>
          <w:rFonts w:ascii="Noto Sans CJK TC" w:hAnsi="Noto Sans CJK TC" w:eastAsia="Noto Sans CJK TC"/>
        </w:rPr>
        <w:t xml:space="preserve"> 建議只使用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vocab</w:t>
      </w:r>
      <w:r>
        <w:rPr>
          <w:rFonts w:ascii="Noto Sans CJK TC" w:hAnsi="Noto Sans CJK TC" w:eastAsia="Noto Sans CJK TC"/>
        </w:rPr>
        <w:t xml:space="preserve"> 或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grammar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每關題數若不是 10，星等演算法仍以分數 10／7／4 判斷，必須同步修改。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11. App.tsx 核心責任</w:t>
      </w:r>
    </w:p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App.tsx</w:t>
      </w:r>
      <w:r>
        <w:rPr>
          <w:rFonts w:ascii="Noto Sans CJK TC" w:hAnsi="Noto Sans CJK TC" w:eastAsia="Noto Sans CJK TC"/>
        </w:rPr>
        <w:t xml:space="preserve"> 是目前最大的組合檔案，包含：</w:t>
      </w:r>
    </w:p>
    <w:p>
      <w:pPr>
        <w:pStyle w:val="ListBullet"/>
      </w:pPr>
      <w:r>
        <w:rPr>
          <w:rFonts w:ascii="Noto Sans CJK TC" w:hAnsi="Noto Sans CJK TC" w:eastAsia="Noto Sans CJK TC"/>
        </w:rPr>
        <w:t>驗證入口。</w:t>
      </w:r>
    </w:p>
    <w:p>
      <w:pPr>
        <w:pStyle w:val="ListBullet"/>
      </w:pPr>
      <w:r>
        <w:rPr>
          <w:rFonts w:ascii="Noto Sans CJK TC" w:hAnsi="Noto Sans CJK TC" w:eastAsia="Noto Sans CJK TC"/>
        </w:rPr>
        <w:t>主頁籤狀態。</w:t>
      </w:r>
    </w:p>
    <w:p>
      <w:pPr>
        <w:pStyle w:val="ListBullet"/>
      </w:pPr>
      <w:r>
        <w:rPr>
          <w:rFonts w:ascii="Noto Sans CJK TC" w:hAnsi="Noto Sans CJK TC" w:eastAsia="Noto Sans CJK TC"/>
        </w:rPr>
        <w:t>學習子頁籤。</w:t>
      </w:r>
    </w:p>
    <w:p>
      <w:pPr>
        <w:pStyle w:val="ListBullet"/>
      </w:pPr>
      <w:r>
        <w:rPr>
          <w:rFonts w:ascii="Noto Sans CJK TC" w:hAnsi="Noto Sans CJK TC" w:eastAsia="Noto Sans CJK TC"/>
        </w:rPr>
        <w:t>關卡解鎖與星等。</w:t>
      </w:r>
    </w:p>
    <w:p>
      <w:pPr>
        <w:pStyle w:val="ListBullet"/>
      </w:pPr>
      <w:r>
        <w:rPr>
          <w:rFonts w:ascii="Noto Sans CJK TC" w:hAnsi="Noto Sans CJK TC" w:eastAsia="Noto Sans CJK TC"/>
        </w:rPr>
        <w:t>挑戰結算 modal。</w:t>
      </w:r>
    </w:p>
    <w:p>
      <w:pPr>
        <w:pStyle w:val="ListBullet"/>
      </w:pPr>
      <w:r>
        <w:rPr>
          <w:rFonts w:ascii="Noto Sans CJK TC" w:hAnsi="Noto Sans CJK TC" w:eastAsia="Noto Sans CJK TC"/>
        </w:rPr>
        <w:t>進度更新。</w:t>
      </w:r>
    </w:p>
    <w:p>
      <w:pPr>
        <w:pStyle w:val="ListBullet"/>
      </w:pPr>
      <w:r>
        <w:rPr>
          <w:rFonts w:ascii="Noto Sans CJK TC" w:hAnsi="Noto Sans CJK TC" w:eastAsia="Noto Sans CJK TC"/>
        </w:rPr>
        <w:t>獎章 toast。</w:t>
      </w:r>
    </w:p>
    <w:p>
      <w:pPr>
        <w:pStyle w:val="ListBullet"/>
      </w:pPr>
      <w:r>
        <w:rPr>
          <w:rFonts w:ascii="Noto Sans CJK TC" w:hAnsi="Noto Sans CJK TC" w:eastAsia="Noto Sans CJK TC"/>
        </w:rPr>
        <w:t>LSA 導覽事件。</w:t>
      </w:r>
    </w:p>
    <w:p>
      <w:pPr>
        <w:pStyle w:val="ListBullet"/>
      </w:pPr>
      <w:r>
        <w:rPr>
          <w:rFonts w:ascii="Noto Sans CJK TC" w:hAnsi="Noto Sans CJK TC" w:eastAsia="Noto Sans CJK TC"/>
        </w:rPr>
        <w:t>各元件 wiring。</w:t>
      </w:r>
    </w:p>
    <w:p>
      <w:r>
        <w:rPr>
          <w:rFonts w:ascii="Noto Sans CJK TC" w:hAnsi="Noto Sans CJK TC" w:eastAsia="Noto Sans CJK TC"/>
        </w:rPr>
        <w:t>主要頁籤：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type Tab = "learn" | "challenge" | "badges" | "leaderboard";</w:t>
      </w:r>
    </w:p>
    <w:p/>
    <w:p>
      <w:r>
        <w:rPr>
          <w:rFonts w:ascii="Noto Sans CJK TC" w:hAnsi="Noto Sans CJK TC" w:eastAsia="Noto Sans CJK TC"/>
        </w:rPr>
        <w:t>現況：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const [unitId] = useState&lt;UnitId&gt;(1);</w:t>
      </w:r>
    </w:p>
    <w:p/>
    <w:p>
      <w:r>
        <w:rPr>
          <w:rFonts w:ascii="Noto Sans CJK TC" w:hAnsi="Noto Sans CJK TC" w:eastAsia="Noto Sans CJK TC"/>
        </w:rPr>
        <w:t xml:space="preserve">沒有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setUnitId</w:t>
      </w:r>
      <w:r>
        <w:rPr>
          <w:rFonts w:ascii="Noto Sans CJK TC" w:hAnsi="Noto Sans CJK TC" w:eastAsia="Noto Sans CJK TC"/>
        </w:rPr>
        <w:t>，代表實驗版刻意固定 Unit 1。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12. 單字學習</w:t>
      </w:r>
    </w:p>
    <w:p>
      <w:pPr>
        <w:pStyle w:val="Heading3"/>
      </w:pPr>
      <w:r>
        <w:t>12.1 VocabSet</w:t>
      </w:r>
    </w:p>
    <w:p>
      <w:r>
        <w:rPr>
          <w:rFonts w:ascii="Noto Sans CJK TC" w:hAnsi="Noto Sans CJK TC" w:eastAsia="Noto Sans CJK TC"/>
        </w:rPr>
        <w:t>流程：</w:t>
      </w:r>
    </w:p>
    <w:p>
      <w:pPr>
        <w:pStyle w:val="ListNumber"/>
      </w:pPr>
      <w:r>
        <w:rPr>
          <w:rFonts w:ascii="Noto Sans CJK TC" w:hAnsi="Noto Sans CJK TC" w:eastAsia="Noto Sans CJK TC"/>
        </w:rPr>
        <w:t>點卡片翻面。</w:t>
      </w:r>
    </w:p>
    <w:p>
      <w:pPr>
        <w:pStyle w:val="ListNumber"/>
      </w:pPr>
      <w:r>
        <w:rPr>
          <w:rFonts w:ascii="Noto Sans CJK TC" w:hAnsi="Noto Sans CJK TC" w:eastAsia="Noto Sans CJK TC"/>
        </w:rPr>
        <w:t>顯示中文、note、example。</w:t>
      </w:r>
    </w:p>
    <w:p>
      <w:pPr>
        <w:pStyle w:val="ListNumber"/>
      </w:pPr>
      <w:r>
        <w:rPr>
          <w:rFonts w:ascii="Noto Sans CJK TC" w:hAnsi="Noto Sans CJK TC" w:eastAsia="Noto Sans CJK TC"/>
        </w:rPr>
        <w:t>點「收入圖鑑」。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每個單字首次收入時呼叫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onStudied()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>App 增加 5 XP、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vocab.studied + 1</w:t>
      </w:r>
      <w:r>
        <w:rPr>
          <w:rFonts w:ascii="Noto Sans CJK TC" w:hAnsi="Noto Sans CJK TC" w:eastAsia="Noto Sans CJK TC"/>
        </w:rPr>
        <w:t xml:space="preserve">，並把行為視為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isLearn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點發音按鈕時增加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totalPronunciations</w:t>
      </w:r>
      <w:r>
        <w:rPr>
          <w:rFonts w:ascii="Noto Sans CJK TC" w:hAnsi="Noto Sans CJK TC" w:eastAsia="Noto Sans CJK TC"/>
        </w:rPr>
        <w:t>。</w:t>
      </w:r>
    </w:p>
    <w:p>
      <w:r>
        <w:rPr>
          <w:rFonts w:ascii="Noto Sans CJK TC" w:hAnsi="Noto Sans CJK TC" w:eastAsia="Noto Sans CJK TC"/>
        </w:rPr>
        <w:t>特性：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使用瀏覽器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speechSynthesis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優先使用 en-US / Google US English voice。</w:t>
      </w:r>
    </w:p>
    <w:p>
      <w:pPr>
        <w:pStyle w:val="ListBullet"/>
      </w:pPr>
      <w:r>
        <w:rPr>
          <w:rFonts w:ascii="Noto Sans CJK TC" w:hAnsi="Noto Sans CJK TC" w:eastAsia="Noto Sans CJK TC"/>
        </w:rPr>
        <w:t>語速 0.8。</w:t>
      </w:r>
    </w:p>
    <w:p>
      <w:pPr>
        <w:pStyle w:val="ListBullet"/>
      </w:pPr>
      <w:r>
        <w:rPr>
          <w:rFonts w:ascii="Noto Sans CJK TC" w:hAnsi="Noto Sans CJK TC" w:eastAsia="Noto Sans CJK TC"/>
        </w:rPr>
        <w:t>collected 狀態只存在元件記憶體；切換或重新整理會重置卡片 UI，但累積數值已存進 progress。</w:t>
      </w:r>
    </w:p>
    <w:p>
      <w:pPr>
        <w:pStyle w:val="Heading3"/>
      </w:pPr>
      <w:r>
        <w:t>12.2 VocabQuiz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由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makeVocabMCQ()</w:t>
      </w:r>
      <w:r>
        <w:rPr>
          <w:rFonts w:ascii="Noto Sans CJK TC" w:hAnsi="Noto Sans CJK TC" w:eastAsia="Noto Sans CJK TC"/>
        </w:rPr>
        <w:t xml:space="preserve"> 產生選擇題。</w:t>
      </w:r>
    </w:p>
    <w:p>
      <w:pPr>
        <w:pStyle w:val="ListBullet"/>
      </w:pPr>
      <w:r>
        <w:rPr>
          <w:rFonts w:ascii="Noto Sans CJK TC" w:hAnsi="Noto Sans CJK TC" w:eastAsia="Noto Sans CJK TC"/>
        </w:rPr>
        <w:t>入口目前被註解。</w:t>
      </w:r>
    </w:p>
    <w:p>
      <w:pPr>
        <w:pStyle w:val="ListBullet"/>
      </w:pPr>
      <w:r>
        <w:rPr>
          <w:rFonts w:ascii="Noto Sans CJK TC" w:hAnsi="Noto Sans CJK TC" w:eastAsia="Noto Sans CJK TC"/>
        </w:rPr>
        <w:t>以 10 題為主，70% 通過。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13. 貪吃蛇</w:t>
      </w:r>
    </w:p>
    <w:p>
      <w:pPr>
        <w:pStyle w:val="Heading3"/>
      </w:pPr>
      <w:r>
        <w:t>核心規則</w:t>
      </w:r>
    </w:p>
    <w:p>
      <w:pPr>
        <w:pStyle w:val="ListBullet"/>
      </w:pPr>
      <w:r>
        <w:rPr>
          <w:rFonts w:ascii="Noto Sans CJK TC" w:hAnsi="Noto Sans CJK TC" w:eastAsia="Noto Sans CJK TC"/>
        </w:rPr>
        <w:t>20 × 20 grid。</w:t>
      </w:r>
    </w:p>
    <w:p>
      <w:pPr>
        <w:pStyle w:val="ListBullet"/>
      </w:pPr>
      <w:r>
        <w:rPr>
          <w:rFonts w:ascii="Noto Sans CJK TC" w:hAnsi="Noto Sans CJK TC" w:eastAsia="Noto Sans CJK TC"/>
        </w:rPr>
        <w:t>鍵盤方向鍵或 WASD。</w:t>
      </w:r>
    </w:p>
    <w:p>
      <w:pPr>
        <w:pStyle w:val="ListBullet"/>
      </w:pPr>
      <w:r>
        <w:rPr>
          <w:rFonts w:ascii="Noto Sans CJK TC" w:hAnsi="Noto Sans CJK TC" w:eastAsia="Noto Sans CJK TC"/>
        </w:rPr>
        <w:t>每題同時放 3 個食物選項。</w:t>
      </w:r>
    </w:p>
    <w:p>
      <w:pPr>
        <w:pStyle w:val="ListBullet"/>
      </w:pPr>
      <w:r>
        <w:rPr>
          <w:rFonts w:ascii="Noto Sans CJK TC" w:hAnsi="Noto Sans CJK TC" w:eastAsia="Noto Sans CJK TC"/>
        </w:rPr>
        <w:t>正解題目順序來自打散後的單字 deck。</w:t>
      </w:r>
    </w:p>
    <w:p>
      <w:pPr>
        <w:pStyle w:val="ListBullet"/>
      </w:pPr>
      <w:r>
        <w:rPr>
          <w:rFonts w:ascii="Noto Sans CJK TC" w:hAnsi="Noto Sans CJK TC" w:eastAsia="Noto Sans CJK TC"/>
        </w:rPr>
        <w:t>每個正解在同一輪不重複。</w:t>
      </w:r>
    </w:p>
    <w:p>
      <w:pPr>
        <w:pStyle w:val="ListBullet"/>
      </w:pPr>
      <w:r>
        <w:rPr>
          <w:rFonts w:ascii="Noto Sans CJK TC" w:hAnsi="Noto Sans CJK TC" w:eastAsia="Noto Sans CJK TC"/>
        </w:rPr>
        <w:t>最多取 78 個單字。</w:t>
      </w:r>
    </w:p>
    <w:p>
      <w:pPr>
        <w:pStyle w:val="ListBullet"/>
      </w:pPr>
      <w:r>
        <w:rPr>
          <w:rFonts w:ascii="Noto Sans CJK TC" w:hAnsi="Noto Sans CJK TC" w:eastAsia="Noto Sans CJK TC"/>
        </w:rPr>
        <w:t>吃到任一食物即視為作答。</w:t>
      </w:r>
    </w:p>
    <w:p>
      <w:pPr>
        <w:pStyle w:val="ListBullet"/>
      </w:pPr>
      <w:r>
        <w:rPr>
          <w:rFonts w:ascii="Noto Sans CJK TC" w:hAnsi="Noto Sans CJK TC" w:eastAsia="Noto Sans CJK TC"/>
        </w:rPr>
        <w:t>撞牆或撞到自己會結束。</w:t>
      </w:r>
    </w:p>
    <w:p>
      <w:pPr>
        <w:pStyle w:val="ListBullet"/>
      </w:pPr>
      <w:r>
        <w:rPr>
          <w:rFonts w:ascii="Noto Sans CJK TC" w:hAnsi="Noto Sans CJK TC" w:eastAsia="Noto Sans CJK TC"/>
        </w:rPr>
        <w:t>做完全部 deck 也會結束。</w:t>
      </w:r>
    </w:p>
    <w:p>
      <w:pPr>
        <w:pStyle w:val="ListBullet"/>
      </w:pPr>
      <w:r>
        <w:rPr>
          <w:rFonts w:ascii="Noto Sans CJK TC" w:hAnsi="Noto Sans CJK TC" w:eastAsia="Noto Sans CJK TC"/>
        </w:rPr>
        <w:t>目前沒有有效總倒數；舊倒數程式被註解。</w:t>
      </w:r>
    </w:p>
    <w:p>
      <w:pPr>
        <w:pStyle w:val="Heading3"/>
      </w:pPr>
      <w:r>
        <w:t>研究紀錄</w:t>
      </w:r>
    </w:p>
    <w:p>
      <w:r>
        <w:rPr>
          <w:rFonts w:ascii="Noto Sans CJK TC" w:hAnsi="Noto Sans CJK TC" w:eastAsia="Noto Sans CJK TC"/>
        </w:rPr>
        <w:t>每題 log 包含：</w:t>
      </w:r>
    </w:p>
    <w:p>
      <w:pPr>
        <w:pStyle w:val="ListBullet"/>
      </w:pPr>
      <w:r>
        <w:rPr>
          <w:rFonts w:ascii="Noto Sans CJK TC" w:hAnsi="Noto Sans CJK TC" w:eastAsia="Noto Sans CJK TC"/>
        </w:rPr>
        <w:t>round。</w:t>
      </w:r>
    </w:p>
    <w:p>
      <w:pPr>
        <w:pStyle w:val="ListBullet"/>
      </w:pPr>
      <w:r>
        <w:rPr>
          <w:rFonts w:ascii="Noto Sans CJK TC" w:hAnsi="Noto Sans CJK TC" w:eastAsia="Noto Sans CJK TC"/>
        </w:rPr>
        <w:t>prompt。</w:t>
      </w:r>
    </w:p>
    <w:p>
      <w:pPr>
        <w:pStyle w:val="ListBullet"/>
      </w:pPr>
      <w:r>
        <w:rPr>
          <w:rFonts w:ascii="Noto Sans CJK TC" w:hAnsi="Noto Sans CJK TC" w:eastAsia="Noto Sans CJK TC"/>
        </w:rPr>
        <w:t>題型方向。</w:t>
      </w:r>
    </w:p>
    <w:p>
      <w:pPr>
        <w:pStyle w:val="ListBullet"/>
      </w:pPr>
      <w:r>
        <w:rPr>
          <w:rFonts w:ascii="Noto Sans CJK TC" w:hAnsi="Noto Sans CJK TC" w:eastAsia="Noto Sans CJK TC"/>
        </w:rPr>
        <w:t>正確 term / def。</w:t>
      </w:r>
    </w:p>
    <w:p>
      <w:pPr>
        <w:pStyle w:val="ListBullet"/>
      </w:pPr>
      <w:r>
        <w:rPr>
          <w:rFonts w:ascii="Noto Sans CJK TC" w:hAnsi="Noto Sans CJK TC" w:eastAsia="Noto Sans CJK TC"/>
        </w:rPr>
        <w:t>所有 options。</w:t>
      </w:r>
    </w:p>
    <w:p>
      <w:pPr>
        <w:pStyle w:val="ListBullet"/>
      </w:pPr>
      <w:r>
        <w:rPr>
          <w:rFonts w:ascii="Noto Sans CJK TC" w:hAnsi="Noto Sans CJK TC" w:eastAsia="Noto Sans CJK TC"/>
        </w:rPr>
        <w:t>實際 selectedTerm。</w:t>
      </w:r>
    </w:p>
    <w:p>
      <w:pPr>
        <w:pStyle w:val="ListBullet"/>
      </w:pPr>
      <w:r>
        <w:rPr>
          <w:rFonts w:ascii="Noto Sans CJK TC" w:hAnsi="Noto Sans CJK TC" w:eastAsia="Noto Sans CJK TC"/>
        </w:rPr>
        <w:t>是否答對。</w:t>
      </w:r>
    </w:p>
    <w:p>
      <w:pPr>
        <w:pStyle w:val="ListBullet"/>
      </w:pPr>
      <w:r>
        <w:rPr>
          <w:rFonts w:ascii="Noto Sans CJK TC" w:hAnsi="Noto Sans CJK TC" w:eastAsia="Noto Sans CJK TC"/>
        </w:rPr>
        <w:t>responseTimeMs。</w:t>
      </w:r>
    </w:p>
    <w:p>
      <w:r>
        <w:rPr>
          <w:rFonts w:ascii="Noto Sans CJK TC" w:hAnsi="Noto Sans CJK TC" w:eastAsia="Noto Sans CJK TC"/>
        </w:rPr>
        <w:t>結束後：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產生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SnakeReport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觸發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learning-quest:snake-report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App 寫入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SNAKE_GAME_END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更新 progress 統計。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只有高於歷史最佳分數時才 upsert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leaderboard</w:t>
      </w:r>
      <w:r>
        <w:rPr>
          <w:rFonts w:ascii="Noto Sans CJK TC" w:hAnsi="Noto Sans CJK TC" w:eastAsia="Noto Sans CJK TC"/>
        </w:rPr>
        <w:t>。</w:t>
      </w:r>
    </w:p>
    <w:p>
      <w:pPr>
        <w:pStyle w:val="Heading3"/>
      </w:pPr>
      <w:r>
        <w:t>排行榜</w:t>
      </w:r>
    </w:p>
    <w:p>
      <w:r>
        <w:rPr>
          <w:rFonts w:ascii="Noto Sans CJK TC" w:hAnsi="Noto Sans CJK TC" w:eastAsia="Noto Sans CJK TC"/>
        </w:rPr>
        <w:t>唯一鍵：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(user_id, game)</w:t>
      </w:r>
    </w:p>
    <w:p/>
    <w:p>
      <w:r>
        <w:rPr>
          <w:rFonts w:ascii="Noto Sans CJK TC" w:hAnsi="Noto Sans CJK TC" w:eastAsia="Noto Sans CJK TC"/>
        </w:rPr>
        <w:t>貪吃蛇使用：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game = 'snake'</w:t>
      </w:r>
    </w:p>
    <w:p/>
    <w:p>
      <w:pPr>
        <w:pBdr>
          <w:bottom w:val="single" w:sz="6" w:space="1" w:color="CBD5E1"/>
        </w:pBdr>
      </w:pPr>
    </w:p>
    <w:p>
      <w:pPr>
        <w:pStyle w:val="Heading2"/>
      </w:pPr>
      <w:r>
        <w:t>14. 文法技能樹</w:t>
      </w:r>
    </w:p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GrammarExplain</w:t>
      </w:r>
      <w:r>
        <w:rPr>
          <w:rFonts w:ascii="Noto Sans CJK TC" w:hAnsi="Noto Sans CJK TC" w:eastAsia="Noto Sans CJK TC"/>
        </w:rPr>
        <w:t>：</w:t>
      </w:r>
    </w:p>
    <w:p>
      <w:pPr>
        <w:pStyle w:val="ListBullet"/>
      </w:pPr>
      <w:r>
        <w:rPr>
          <w:rFonts w:ascii="Noto Sans CJK TC" w:hAnsi="Noto Sans CJK TC" w:eastAsia="Noto Sans CJK TC"/>
        </w:rPr>
        <w:t>文法點按順序解鎖。</w:t>
      </w:r>
    </w:p>
    <w:p>
      <w:pPr>
        <w:pStyle w:val="ListBullet"/>
      </w:pPr>
      <w:r>
        <w:rPr>
          <w:rFonts w:ascii="Noto Sans CJK TC" w:hAnsi="Noto Sans CJK TC" w:eastAsia="Noto Sans CJK TC"/>
        </w:rPr>
        <w:t>第一個未掌握項目標示為 NEXT TARGET。</w:t>
      </w:r>
    </w:p>
    <w:p>
      <w:pPr>
        <w:pStyle w:val="ListBullet"/>
      </w:pPr>
      <w:r>
        <w:rPr>
          <w:rFonts w:ascii="Noto Sans CJK TC" w:hAnsi="Noto Sans CJK TC" w:eastAsia="Noto Sans CJK TC"/>
        </w:rPr>
        <w:t>後續項目呈現鎖定視覺。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點「掌握」後觸發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onAcquire()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每掌握一點，App 將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grammar.studied + 1</w:t>
      </w:r>
      <w:r>
        <w:rPr>
          <w:rFonts w:ascii="Noto Sans CJK TC" w:hAnsi="Noto Sans CJK TC" w:eastAsia="Noto Sans CJK TC"/>
        </w:rPr>
        <w:t xml:space="preserve"> 並加 10 XP。</w:t>
      </w:r>
    </w:p>
    <w:p>
      <w:pPr>
        <w:pStyle w:val="ListBullet"/>
      </w:pPr>
      <w:r>
        <w:rPr>
          <w:rFonts w:ascii="Noto Sans CJK TC" w:hAnsi="Noto Sans CJK TC" w:eastAsia="Noto Sans CJK TC"/>
        </w:rPr>
        <w:t>最下方完成按鈕目前只有視覺特效，不會另寫一筆完成事件。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15. 文法方塊</w:t>
      </w:r>
    </w:p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ReorderSentenceGame</w:t>
      </w:r>
      <w:r>
        <w:rPr>
          <w:rFonts w:ascii="Noto Sans CJK TC" w:hAnsi="Noto Sans CJK TC" w:eastAsia="Noto Sans CJK TC"/>
        </w:rPr>
        <w:t xml:space="preserve"> 同時結合：</w:t>
      </w:r>
    </w:p>
    <w:p>
      <w:pPr>
        <w:pStyle w:val="ListNumber"/>
      </w:pPr>
      <w:r>
        <w:rPr>
          <w:rFonts w:ascii="Noto Sans CJK TC" w:hAnsi="Noto Sans CJK TC" w:eastAsia="Noto Sans CJK TC"/>
        </w:rPr>
        <w:t>英文句子重組。</w:t>
      </w:r>
    </w:p>
    <w:p>
      <w:pPr>
        <w:pStyle w:val="ListNumber"/>
      </w:pPr>
      <w:r>
        <w:rPr>
          <w:rFonts w:ascii="Noto Sans CJK TC" w:hAnsi="Noto Sans CJK TC" w:eastAsia="Noto Sans CJK TC"/>
        </w:rPr>
        <w:t>1010! 類型 10 × 10 方塊放置。</w:t>
      </w:r>
    </w:p>
    <w:p>
      <w:pPr>
        <w:pStyle w:val="Heading3"/>
      </w:pPr>
      <w:r>
        <w:t>句子階段</w:t>
      </w:r>
    </w:p>
    <w:p>
      <w:pPr>
        <w:pStyle w:val="ListBullet"/>
      </w:pPr>
      <w:r>
        <w:rPr>
          <w:rFonts w:ascii="Noto Sans CJK TC" w:hAnsi="Noto Sans CJK TC" w:eastAsia="Noto Sans CJK TC"/>
        </w:rPr>
        <w:t>文法例句先隨機排序成 rounds。</w:t>
      </w:r>
    </w:p>
    <w:p>
      <w:pPr>
        <w:pStyle w:val="ListBullet"/>
      </w:pPr>
      <w:r>
        <w:rPr>
          <w:rFonts w:ascii="Noto Sans CJK TC" w:hAnsi="Noto Sans CJK TC" w:eastAsia="Noto Sans CJK TC"/>
        </w:rPr>
        <w:t>句子以 token 拆分。</w:t>
      </w:r>
    </w:p>
    <w:p>
      <w:pPr>
        <w:pStyle w:val="ListBullet"/>
      </w:pPr>
      <w:r>
        <w:rPr>
          <w:rFonts w:ascii="Noto Sans CJK TC" w:hAnsi="Noto Sans CJK TC" w:eastAsia="Noto Sans CJK TC"/>
        </w:rPr>
        <w:t>學生依序點擊組句。</w:t>
      </w:r>
    </w:p>
    <w:p>
      <w:pPr>
        <w:pStyle w:val="ListBullet"/>
      </w:pPr>
      <w:r>
        <w:rPr>
          <w:rFonts w:ascii="Noto Sans CJK TC" w:hAnsi="Noto Sans CJK TC" w:eastAsia="Noto Sans CJK TC"/>
        </w:rPr>
        <w:t>答對後取得 3 個方塊。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答錯累加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wrongCount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錯 3 題即終止。</w:t>
      </w:r>
    </w:p>
    <w:p>
      <w:pPr>
        <w:pStyle w:val="Heading3"/>
      </w:pPr>
      <w:r>
        <w:t>方塊階段</w:t>
      </w:r>
    </w:p>
    <w:p>
      <w:pPr>
        <w:pStyle w:val="ListBullet"/>
      </w:pPr>
      <w:r>
        <w:rPr>
          <w:rFonts w:ascii="Noto Sans CJK TC" w:hAnsi="Noto Sans CJK TC" w:eastAsia="Noto Sans CJK TC"/>
        </w:rPr>
        <w:t>I、O、T、L、J、S、Z 形狀。</w:t>
      </w:r>
    </w:p>
    <w:p>
      <w:pPr>
        <w:pStyle w:val="ListBullet"/>
      </w:pPr>
      <w:r>
        <w:rPr>
          <w:rFonts w:ascii="Noto Sans CJK TC" w:hAnsi="Noto Sans CJK TC" w:eastAsia="Noto Sans CJK TC"/>
        </w:rPr>
        <w:t>隨機旋轉。</w:t>
      </w:r>
    </w:p>
    <w:p>
      <w:pPr>
        <w:pStyle w:val="ListBullet"/>
      </w:pPr>
      <w:r>
        <w:rPr>
          <w:rFonts w:ascii="Noto Sans CJK TC" w:hAnsi="Noto Sans CJK TC" w:eastAsia="Noto Sans CJK TC"/>
        </w:rPr>
        <w:t>一次放置 3 塊。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填滿整列或整行即消除並累加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linesCleared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若沒有任何可放位置，結束原因為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no-fit</w:t>
      </w:r>
      <w:r>
        <w:rPr>
          <w:rFonts w:ascii="Noto Sans CJK TC" w:hAnsi="Noto Sans CJK TC" w:eastAsia="Noto Sans CJK TC"/>
        </w:rPr>
        <w:t>。</w:t>
      </w:r>
    </w:p>
    <w:p>
      <w:pPr>
        <w:pStyle w:val="Heading3"/>
      </w:pPr>
      <w:r>
        <w:t>結束資料</w:t>
      </w:r>
    </w:p>
    <w:p>
      <w:pPr>
        <w:pStyle w:val="ListBullet"/>
      </w:pPr>
      <w:r>
        <w:rPr>
          <w:rFonts w:ascii="Noto Sans CJK TC" w:hAnsi="Noto Sans CJK TC" w:eastAsia="Noto Sans CJK TC"/>
        </w:rPr>
        <w:t>roundsPlayed。</w:t>
      </w:r>
    </w:p>
    <w:p>
      <w:pPr>
        <w:pStyle w:val="ListBullet"/>
      </w:pPr>
      <w:r>
        <w:rPr>
          <w:rFonts w:ascii="Noto Sans CJK TC" w:hAnsi="Noto Sans CJK TC" w:eastAsia="Noto Sans CJK TC"/>
        </w:rPr>
        <w:t>linesCleared / score。</w:t>
      </w:r>
    </w:p>
    <w:p>
      <w:pPr>
        <w:pStyle w:val="ListBullet"/>
      </w:pPr>
      <w:r>
        <w:rPr>
          <w:rFonts w:ascii="Noto Sans CJK TC" w:hAnsi="Noto Sans CJK TC" w:eastAsia="Noto Sans CJK TC"/>
        </w:rPr>
        <w:t>wrongCount。</w:t>
      </w:r>
    </w:p>
    <w:p>
      <w:pPr>
        <w:pStyle w:val="ListBullet"/>
      </w:pPr>
      <w:r>
        <w:rPr>
          <w:rFonts w:ascii="Noto Sans CJK TC" w:hAnsi="Noto Sans CJK TC" w:eastAsia="Noto Sans CJK TC"/>
        </w:rPr>
        <w:t>wrongItems。</w:t>
      </w:r>
    </w:p>
    <w:p>
      <w:pPr>
        <w:pStyle w:val="ListBullet"/>
      </w:pPr>
      <w:r>
        <w:rPr>
          <w:rFonts w:ascii="Noto Sans CJK TC" w:hAnsi="Noto Sans CJK TC" w:eastAsia="Noto Sans CJK TC"/>
        </w:rPr>
        <w:t>correctItems。</w:t>
      </w:r>
    </w:p>
    <w:p>
      <w:pPr>
        <w:pStyle w:val="ListBullet"/>
      </w:pPr>
      <w:r>
        <w:rPr>
          <w:rFonts w:ascii="Noto Sans CJK TC" w:hAnsi="Noto Sans CJK TC" w:eastAsia="Noto Sans CJK TC"/>
        </w:rPr>
        <w:t>reason：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completed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no-fit</w:t>
      </w:r>
      <w:r>
        <w:rPr>
          <w:rFonts w:ascii="Noto Sans CJK TC" w:hAnsi="Noto Sans CJK TC" w:eastAsia="Noto Sans CJK TC"/>
        </w:rPr>
        <w:t xml:space="preserve"> 或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wrong-limit</w:t>
      </w:r>
      <w:r>
        <w:rPr>
          <w:rFonts w:ascii="Noto Sans CJK TC" w:hAnsi="Noto Sans CJK TC" w:eastAsia="Noto Sans CJK TC"/>
        </w:rPr>
        <w:t>。</w:t>
      </w:r>
    </w:p>
    <w:p>
      <w:r>
        <w:rPr>
          <w:rFonts w:ascii="Noto Sans CJK TC" w:hAnsi="Noto Sans CJK TC" w:eastAsia="Noto Sans CJK TC"/>
        </w:rPr>
        <w:t>資料同時：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寫入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localStorage['lq:grammar-tetris:logs']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觸發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learning-quest:grammar-tetris-report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寫入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TETRIS_GAME_END</w:t>
      </w:r>
      <w:r>
        <w:rPr>
          <w:rFonts w:ascii="Noto Sans CJK TC" w:hAnsi="Noto Sans CJK TC" w:eastAsia="Noto Sans CJK TC"/>
        </w:rPr>
        <w:t xml:space="preserve"> LSA。</w:t>
      </w:r>
    </w:p>
    <w:p>
      <w:pPr>
        <w:pStyle w:val="ListBullet"/>
      </w:pPr>
      <w:r>
        <w:rPr>
          <w:rFonts w:ascii="Noto Sans CJK TC" w:hAnsi="Noto Sans CJK TC" w:eastAsia="Noto Sans CJK TC"/>
        </w:rPr>
        <w:t>更新排行榜歷史最高分。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16. 挑戰區</w:t>
      </w:r>
    </w:p>
    <w:p>
      <w:pPr>
        <w:pStyle w:val="Heading3"/>
      </w:pPr>
      <w:r>
        <w:t>星等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10 分以上 → 3 星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7–9 分  → 2 星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4–6 分  → 1 星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0–3 分  → 0 星</w:t>
      </w:r>
    </w:p>
    <w:p/>
    <w:p>
      <w:pPr>
        <w:pStyle w:val="Heading3"/>
      </w:pPr>
      <w:r>
        <w:t>通關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通關 = 至少 2 星 = 至少 7 分</w:t>
      </w:r>
    </w:p>
    <w:p/>
    <w:p>
      <w:pPr>
        <w:pStyle w:val="Heading3"/>
      </w:pPr>
      <w:r>
        <w:t>解鎖</w:t>
      </w:r>
    </w:p>
    <w:p>
      <w:r>
        <w:rPr>
          <w:rFonts w:ascii="Noto Sans CJK TC" w:hAnsi="Noto Sans CJK TC" w:eastAsia="Noto Sans CJK TC"/>
        </w:rPr>
        <w:t>從 Level 1 開始，只有前一關：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passed === true</w:t>
      </w:r>
      <w:r>
        <w:rPr>
          <w:rFonts w:ascii="Noto Sans CJK TC" w:hAnsi="Noto Sans CJK TC" w:eastAsia="Noto Sans CJK TC"/>
        </w:rPr>
        <w:t>，或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stars &gt;= 2</w:t>
      </w:r>
    </w:p>
    <w:p>
      <w:r>
        <w:rPr>
          <w:rFonts w:ascii="Noto Sans CJK TC" w:hAnsi="Noto Sans CJK TC" w:eastAsia="Noto Sans CJK TC"/>
        </w:rPr>
        <w:t>才解鎖下一關。</w:t>
      </w:r>
    </w:p>
    <w:p>
      <w:pPr>
        <w:pStyle w:val="Heading3"/>
      </w:pPr>
      <w:r>
        <w:t>最佳紀錄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bestScore</w:t>
      </w:r>
      <w:r>
        <w:rPr>
          <w:rFonts w:ascii="Noto Sans CJK TC" w:hAnsi="Noto Sans CJK TC" w:eastAsia="Noto Sans CJK TC"/>
        </w:rPr>
        <w:t xml:space="preserve"> 取最大。</w:t>
      </w:r>
    </w:p>
    <w:p>
      <w:pPr>
        <w:pStyle w:val="ListBullet"/>
      </w:pPr>
      <w:r>
        <w:rPr>
          <w:rFonts w:ascii="Noto Sans CJK TC" w:hAnsi="Noto Sans CJK TC" w:eastAsia="Noto Sans CJK TC"/>
        </w:rPr>
        <w:t>至少 1 星才保存完成時間。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bestTimeSec</w:t>
      </w:r>
      <w:r>
        <w:rPr>
          <w:rFonts w:ascii="Noto Sans CJK TC" w:hAnsi="Noto Sans CJK TC" w:eastAsia="Noto Sans CJK TC"/>
        </w:rPr>
        <w:t xml:space="preserve"> 取最小。</w:t>
      </w:r>
    </w:p>
    <w:p>
      <w:pPr>
        <w:pStyle w:val="ListBullet"/>
      </w:pPr>
      <w:r>
        <w:rPr>
          <w:rFonts w:ascii="Noto Sans CJK TC" w:hAnsi="Noto Sans CJK TC" w:eastAsia="Noto Sans CJK TC"/>
        </w:rPr>
        <w:t>星數只升不降。</w:t>
      </w:r>
    </w:p>
    <w:p>
      <w:pPr>
        <w:pStyle w:val="ListBullet"/>
      </w:pPr>
      <w:r>
        <w:rPr>
          <w:rFonts w:ascii="Noto Sans CJK TC" w:hAnsi="Noto Sans CJK TC" w:eastAsia="Noto Sans CJK TC"/>
        </w:rPr>
        <w:t>通關後不會因後續低分而失去 passed。</w:t>
      </w:r>
    </w:p>
    <w:p>
      <w:pPr>
        <w:pStyle w:val="Heading3"/>
      </w:pPr>
      <w:r>
        <w:t>XP</w:t>
      </w:r>
    </w:p>
    <w:p>
      <w:r>
        <w:rPr>
          <w:rFonts w:ascii="Noto Sans CJK TC" w:hAnsi="Noto Sans CJK TC" w:eastAsia="Noto Sans CJK TC"/>
        </w:rPr>
        <w:t>每次完成挑戰：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XP = score × 2</w:t>
      </w:r>
    </w:p>
    <w:p/>
    <w:p>
      <w:pPr>
        <w:pStyle w:val="Heading3"/>
      </w:pPr>
      <w:r>
        <w:t>特殊統計</w:t>
      </w:r>
    </w:p>
    <w:p>
      <w:pPr>
        <w:pStyle w:val="ListBullet"/>
      </w:pPr>
      <w:r>
        <w:rPr>
          <w:rFonts w:ascii="Noto Sans CJK TC" w:hAnsi="Noto Sans CJK TC" w:eastAsia="Noto Sans CJK TC"/>
        </w:rPr>
        <w:t>10 分：perfectRuns +1。</w:t>
      </w:r>
    </w:p>
    <w:p>
      <w:pPr>
        <w:pStyle w:val="ListBullet"/>
      </w:pPr>
      <w:r>
        <w:rPr>
          <w:rFonts w:ascii="Noto Sans CJK TC" w:hAnsi="Noto Sans CJK TC" w:eastAsia="Noto Sans CJK TC"/>
        </w:rPr>
        <w:t>未通過：failedChallenges +1。</w:t>
      </w:r>
    </w:p>
    <w:p>
      <w:pPr>
        <w:pStyle w:val="ListBullet"/>
      </w:pPr>
      <w:r>
        <w:rPr>
          <w:rFonts w:ascii="Noto Sans CJK TC" w:hAnsi="Noto Sans CJK TC" w:eastAsia="Noto Sans CJK TC"/>
        </w:rPr>
        <w:t>比舊最佳高至少 3 分：comebackRuns +1。</w:t>
      </w:r>
    </w:p>
    <w:p>
      <w:pPr>
        <w:pStyle w:val="ListBullet"/>
      </w:pPr>
      <w:r>
        <w:rPr>
          <w:rFonts w:ascii="Noto Sans CJK TC" w:hAnsi="Noto Sans CJK TC" w:eastAsia="Noto Sans CJK TC"/>
        </w:rPr>
        <w:t>剛好 7 分：closeCalls +1。</w:t>
      </w:r>
    </w:p>
    <w:p>
      <w:pPr>
        <w:pStyle w:val="ListBullet"/>
      </w:pPr>
      <w:r>
        <w:rPr>
          <w:rFonts w:ascii="Noto Sans CJK TC" w:hAnsi="Noto Sans CJK TC" w:eastAsia="Noto Sans CJK TC"/>
        </w:rPr>
        <w:t>1200 秒以上：longSessions +1。</w:t>
      </w:r>
    </w:p>
    <w:p>
      <w:pPr>
        <w:pStyle w:val="ListBullet"/>
      </w:pPr>
      <w:r>
        <w:rPr>
          <w:rFonts w:ascii="Noto Sans CJK TC" w:hAnsi="Noto Sans CJK TC" w:eastAsia="Noto Sans CJK TC"/>
        </w:rPr>
        <w:t>錯誤數：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10 - score</w:t>
      </w:r>
      <w:r>
        <w:rPr>
          <w:rFonts w:ascii="Noto Sans CJK TC" w:hAnsi="Noto Sans CJK TC" w:eastAsia="Noto Sans CJK TC"/>
        </w:rPr>
        <w:t>。</w:t>
      </w:r>
    </w:p>
    <w:p>
      <w:pPr>
        <w:pStyle w:val="Heading3"/>
      </w:pPr>
      <w:r>
        <w:t>LSA</w:t>
      </w:r>
    </w:p>
    <w:p>
      <w:r>
        <w:rPr>
          <w:rFonts w:ascii="Noto Sans CJK TC" w:hAnsi="Noto Sans CJK TC" w:eastAsia="Noto Sans CJK TC"/>
        </w:rPr>
        <w:t>開始：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CHALLENGE_START</w:t>
      </w:r>
    </w:p>
    <w:p>
      <w:r>
        <w:rPr>
          <w:rFonts w:ascii="Noto Sans CJK TC" w:hAnsi="Noto Sans CJK TC" w:eastAsia="Noto Sans CJK TC"/>
        </w:rPr>
        <w:t>結束：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CHALLENGE_FINISH</w:t>
      </w:r>
      <w:r>
        <w:rPr>
          <w:rFonts w:ascii="Noto Sans CJK TC" w:hAnsi="Noto Sans CJK TC" w:eastAsia="Noto Sans CJK TC"/>
        </w:rPr>
        <w:t>，包含：</w:t>
      </w:r>
    </w:p>
    <w:p>
      <w:pPr>
        <w:pStyle w:val="ListBullet"/>
      </w:pPr>
      <w:r>
        <w:rPr>
          <w:rFonts w:ascii="Noto Sans CJK TC" w:hAnsi="Noto Sans CJK TC" w:eastAsia="Noto Sans CJK TC"/>
        </w:rPr>
        <w:t>unitId。</w:t>
      </w:r>
    </w:p>
    <w:p>
      <w:pPr>
        <w:pStyle w:val="ListBullet"/>
      </w:pPr>
      <w:r>
        <w:rPr>
          <w:rFonts w:ascii="Noto Sans CJK TC" w:hAnsi="Noto Sans CJK TC" w:eastAsia="Noto Sans CJK TC"/>
        </w:rPr>
        <w:t>level title。</w:t>
      </w:r>
    </w:p>
    <w:p>
      <w:pPr>
        <w:pStyle w:val="ListBullet"/>
      </w:pPr>
      <w:r>
        <w:rPr>
          <w:rFonts w:ascii="Noto Sans CJK TC" w:hAnsi="Noto Sans CJK TC" w:eastAsia="Noto Sans CJK TC"/>
        </w:rPr>
        <w:t>score。</w:t>
      </w:r>
    </w:p>
    <w:p>
      <w:pPr>
        <w:pStyle w:val="ListBullet"/>
      </w:pPr>
      <w:r>
        <w:rPr>
          <w:rFonts w:ascii="Noto Sans CJK TC" w:hAnsi="Noto Sans CJK TC" w:eastAsia="Noto Sans CJK TC"/>
        </w:rPr>
        <w:t>timeUsed。</w:t>
      </w:r>
    </w:p>
    <w:p>
      <w:pPr>
        <w:pStyle w:val="ListBullet"/>
      </w:pPr>
      <w:r>
        <w:rPr>
          <w:rFonts w:ascii="Noto Sans CJK TC" w:hAnsi="Noto Sans CJK TC" w:eastAsia="Noto Sans CJK TC"/>
        </w:rPr>
        <w:t>每題選擇、正解與是否正確。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17. 固定獎章</w:t>
      </w:r>
    </w:p>
    <w:p>
      <w:r>
        <w:rPr>
          <w:rFonts w:ascii="Noto Sans CJK TC" w:hAnsi="Noto Sans CJK TC" w:eastAsia="Noto Sans CJK TC"/>
        </w:rPr>
        <w:t>系統內建 20 個 Badge key，分為 participation、skill、encouragement。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Key</w:t>
            </w:r>
          </w:p>
        </w:tc>
        <w:tc>
          <w:tcPr>
            <w:tcW w:type="dxa" w:w="2464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中文名稱</w:t>
            </w:r>
          </w:p>
        </w:tc>
        <w:tc>
          <w:tcPr>
            <w:tcW w:type="dxa" w:w="2464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464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銅 / 銀 / 金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GAME_LOVER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遊戲狂熱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最高連續遊戲場次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/ 6 / 10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VOCAB_DRILLER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單字達人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單字研讀次數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/ 10 / 30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GRAMMAR_NERD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文法專家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文法掌握次數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/ 10 / 30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XP_COLLECTOR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經驗收藏家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總 XP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100 / 300 / 600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REVIEWER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愛玩遊戲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遊戲場次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2 / 10 / 20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AUDIO_LEARNER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聽力小耳朵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發音點擊次數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10 / 50 / 100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SNAKE_MASTER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貪吃蛇王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單字遊戲最佳分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5 / 10 / 25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TETRIS_ARCH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方塊建築師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方塊最佳消除數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5 / 10 / 20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SPEED_DEMON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極速傳說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至少 1 星關卡最快秒數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50 / 40 / 30，反向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STAR_CATCHER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摘星者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累積星數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/ 9 / 18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ACCURACY_GOD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愛吃的蛇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貪吃蛇累積答對數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20 / 30 / 60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LEVEL_CRUSHER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過關斬將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通關數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/ 6 / 10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UNIT_MASTER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單元制霸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星關卡數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3 / 6 / 10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PERSISTENT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越挫越勇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累積錯誤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5 / 20 / 50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NEVER_GIVE_UP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永不放棄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重試次數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 / 5 / 15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TRY_HARD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勤能補拙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遊戲場次 + 重試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10 / 50 / 100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COMEBACK_KID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逆轉勝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提升至少 3 分次數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 / 3 / 5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PRACTICE_MAKE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熟能生巧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遊戲場次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5 / 15 / 30</w:t>
            </w:r>
          </w:p>
        </w:tc>
      </w:tr>
      <w:tr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BRAVE_HEART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勇敢的心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挑戰失敗次數</w:t>
            </w:r>
          </w:p>
        </w:tc>
        <w:tc>
          <w:tcPr>
            <w:tcW w:type="dxa" w:w="2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 / 5 / 10</w:t>
            </w:r>
          </w:p>
        </w:tc>
      </w:tr>
      <w:tr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SURVIVOR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倖存者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剛好 7 分通關次數</w:t>
            </w:r>
          </w:p>
        </w:tc>
        <w:tc>
          <w:tcPr>
            <w:tcW w:type="dxa" w:w="2464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 / 3 / 5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2"/>
      </w:pPr>
      <w:r>
        <w:t>18. SRL 自訂獎章</w:t>
      </w:r>
    </w:p>
    <w:p>
      <w:r>
        <w:rPr>
          <w:rFonts w:ascii="Noto Sans CJK TC" w:hAnsi="Noto Sans CJK TC" w:eastAsia="Noto Sans CJK TC"/>
        </w:rPr>
        <w:t>實驗組把以下六種獎章從一般固定清單隱藏，改由學習者建立個人計畫：</w:t>
      </w:r>
    </w:p>
    <w:p>
      <w:pPr>
        <w:pStyle w:val="ListBullet"/>
      </w:pPr>
      <w:r>
        <w:rPr>
          <w:rFonts w:ascii="Noto Sans CJK TC" w:hAnsi="Noto Sans CJK TC" w:eastAsia="Noto Sans CJK TC"/>
        </w:rPr>
        <w:t>VOCAB_DRILLER</w:t>
      </w:r>
    </w:p>
    <w:p>
      <w:pPr>
        <w:pStyle w:val="ListBullet"/>
      </w:pPr>
      <w:r>
        <w:rPr>
          <w:rFonts w:ascii="Noto Sans CJK TC" w:hAnsi="Noto Sans CJK TC" w:eastAsia="Noto Sans CJK TC"/>
        </w:rPr>
        <w:t>AUDIO_LEARNER</w:t>
      </w:r>
    </w:p>
    <w:p>
      <w:pPr>
        <w:pStyle w:val="ListBullet"/>
      </w:pPr>
      <w:r>
        <w:rPr>
          <w:rFonts w:ascii="Noto Sans CJK TC" w:hAnsi="Noto Sans CJK TC" w:eastAsia="Noto Sans CJK TC"/>
        </w:rPr>
        <w:t>SPEED_DEMON</w:t>
      </w:r>
    </w:p>
    <w:p>
      <w:pPr>
        <w:pStyle w:val="ListBullet"/>
      </w:pPr>
      <w:r>
        <w:rPr>
          <w:rFonts w:ascii="Noto Sans CJK TC" w:hAnsi="Noto Sans CJK TC" w:eastAsia="Noto Sans CJK TC"/>
        </w:rPr>
        <w:t>UNIT_MASTER</w:t>
      </w:r>
    </w:p>
    <w:p>
      <w:pPr>
        <w:pStyle w:val="ListBullet"/>
      </w:pPr>
      <w:r>
        <w:rPr>
          <w:rFonts w:ascii="Noto Sans CJK TC" w:hAnsi="Noto Sans CJK TC" w:eastAsia="Noto Sans CJK TC"/>
        </w:rPr>
        <w:t>NEVER_GIVE_UP</w:t>
      </w:r>
    </w:p>
    <w:p>
      <w:pPr>
        <w:pStyle w:val="ListBullet"/>
      </w:pPr>
      <w:r>
        <w:rPr>
          <w:rFonts w:ascii="Noto Sans CJK TC" w:hAnsi="Noto Sans CJK TC" w:eastAsia="Noto Sans CJK TC"/>
        </w:rPr>
        <w:t>COMEBACK_KID</w:t>
      </w:r>
    </w:p>
    <w:p>
      <w:pPr>
        <w:pStyle w:val="Heading3"/>
      </w:pPr>
      <w:r>
        <w:t>建立計畫</w:t>
      </w:r>
    </w:p>
    <w:p>
      <w:r>
        <w:rPr>
          <w:rFonts w:ascii="Noto Sans CJK TC" w:hAnsi="Noto Sans CJK TC" w:eastAsia="Noto Sans CJK TC"/>
        </w:rPr>
        <w:t>需要填寫：</w:t>
      </w:r>
    </w:p>
    <w:p>
      <w:pPr>
        <w:pStyle w:val="ListBullet"/>
      </w:pPr>
      <w:r>
        <w:rPr>
          <w:rFonts w:ascii="Noto Sans CJK TC" w:hAnsi="Noto Sans CJK TC" w:eastAsia="Noto Sans CJK TC"/>
        </w:rPr>
        <w:t>選擇獎章。</w:t>
      </w:r>
    </w:p>
    <w:p>
      <w:pPr>
        <w:pStyle w:val="ListBullet"/>
      </w:pPr>
      <w:r>
        <w:rPr>
          <w:rFonts w:ascii="Noto Sans CJK TC" w:hAnsi="Noto Sans CJK TC" w:eastAsia="Noto Sans CJK TC"/>
        </w:rPr>
        <w:t>銅／銀／金門檻。</w:t>
      </w:r>
    </w:p>
    <w:p>
      <w:pPr>
        <w:pStyle w:val="ListBullet"/>
      </w:pPr>
      <w:r>
        <w:rPr>
          <w:rFonts w:ascii="Noto Sans CJK TC" w:hAnsi="Noto Sans CJK TC" w:eastAsia="Noto Sans CJK TC"/>
        </w:rPr>
        <w:t>信心水準。</w:t>
      </w:r>
    </w:p>
    <w:p>
      <w:pPr>
        <w:pStyle w:val="ListBullet"/>
      </w:pPr>
      <w:r>
        <w:rPr>
          <w:rFonts w:ascii="Noto Sans CJK TC" w:hAnsi="Noto Sans CJK TC" w:eastAsia="Noto Sans CJK TC"/>
        </w:rPr>
        <w:t>設定理由。</w:t>
      </w:r>
    </w:p>
    <w:p>
      <w:pPr>
        <w:pStyle w:val="Heading3"/>
      </w:pPr>
      <w:r>
        <w:t>防呆上限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Key</w:t>
            </w:r>
          </w:p>
        </w:tc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最大設定值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VOCAB_DRILLER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100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AUDIO_LEARNER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200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SPEED_DEMON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180 秒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UNIT_MASTER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60 關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NEVER_GIVE_UP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100 次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COMEBACK_KID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60 次</w:t>
            </w:r>
          </w:p>
        </w:tc>
      </w:tr>
    </w:tbl>
    <w:p/>
    <w:p>
      <w:r>
        <w:rPr>
          <w:rFonts w:ascii="Noto Sans CJK TC" w:hAnsi="Noto Sans CJK TC" w:eastAsia="Noto Sans CJK TC"/>
        </w:rPr>
        <w:t>一般指標要求：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銅 &lt; 銀 &lt; 金</w:t>
      </w:r>
    </w:p>
    <w:p/>
    <w:p>
      <w:r>
        <w:rPr>
          <w:rFonts w:ascii="Noto Sans CJK TC" w:hAnsi="Noto Sans CJK TC" w:eastAsia="Noto Sans CJK TC"/>
        </w:rPr>
        <w:t>速度指標要求：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銅秒數 &gt; 銀秒數 &gt; 金秒數</w:t>
      </w:r>
    </w:p>
    <w:p/>
    <w:p>
      <w:pPr>
        <w:pStyle w:val="Heading3"/>
      </w:pPr>
      <w:r>
        <w:t>Baseline</w:t>
      </w:r>
    </w:p>
    <w:p>
      <w:r>
        <w:rPr>
          <w:rFonts w:ascii="Noto Sans CJK TC" w:hAnsi="Noto Sans CJK TC" w:eastAsia="Noto Sans CJK TC"/>
        </w:rPr>
        <w:t>建立計畫時，部分累積指標會記錄當下值為 baseline；之後只計算「建立計畫後新增的進度」。</w:t>
      </w:r>
    </w:p>
    <w:p>
      <w:r>
        <w:rPr>
          <w:rFonts w:ascii="Noto Sans CJK TC" w:hAnsi="Noto Sans CJK TC" w:eastAsia="Noto Sans CJK TC"/>
        </w:rPr>
        <w:t>例外：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SPEED_DEMON：以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bestValueSincePlan</w:t>
      </w:r>
      <w:r>
        <w:rPr>
          <w:rFonts w:ascii="Noto Sans CJK TC" w:hAnsi="Noto Sans CJK TC" w:eastAsia="Noto Sans CJK TC"/>
        </w:rPr>
        <w:t xml:space="preserve"> 記錄計畫啟動後最佳秒數。</w:t>
      </w:r>
    </w:p>
    <w:p>
      <w:pPr>
        <w:pStyle w:val="ListBullet"/>
      </w:pPr>
      <w:r>
        <w:rPr>
          <w:rFonts w:ascii="Noto Sans CJK TC" w:hAnsi="Noto Sans CJK TC" w:eastAsia="Noto Sans CJK TC"/>
        </w:rPr>
        <w:t>UNIT_MASTER：直接採歷史 3 星關卡總數，不扣 baseline。</w:t>
      </w:r>
    </w:p>
    <w:p>
      <w:pPr>
        <w:pStyle w:val="Heading3"/>
      </w:pPr>
      <w:r>
        <w:t>計畫生命週期</w:t>
      </w:r>
    </w:p>
    <w:p>
      <w:pPr>
        <w:pStyle w:val="ListBullet"/>
      </w:pPr>
      <w:r>
        <w:rPr>
          <w:rFonts w:ascii="Noto Sans CJK TC" w:hAnsi="Noto Sans CJK TC" w:eastAsia="Noto Sans CJK TC"/>
        </w:rPr>
        <w:t>active：進行中。</w:t>
      </w:r>
    </w:p>
    <w:p>
      <w:pPr>
        <w:pStyle w:val="ListBullet"/>
      </w:pPr>
      <w:r>
        <w:rPr>
          <w:rFonts w:ascii="Noto Sans CJK TC" w:hAnsi="Noto Sans CJK TC" w:eastAsia="Noto Sans CJK TC"/>
        </w:rPr>
        <w:t>retired：未達銅級時可放棄，記錄原因與說明。</w:t>
      </w:r>
    </w:p>
    <w:p>
      <w:pPr>
        <w:pStyle w:val="ListBullet"/>
      </w:pPr>
      <w:r>
        <w:rPr>
          <w:rFonts w:ascii="Noto Sans CJK TC" w:hAnsi="Noto Sans CJK TC" w:eastAsia="Noto Sans CJK TC"/>
        </w:rPr>
        <w:t>reflected：達至少銅級後，建立下一計畫前要求通關反思。</w:t>
      </w:r>
    </w:p>
    <w:p>
      <w:pPr>
        <w:pStyle w:val="ListBullet"/>
      </w:pPr>
      <w:r>
        <w:rPr>
          <w:rFonts w:ascii="Noto Sans CJK TC" w:hAnsi="Noto Sans CJK TC" w:eastAsia="Noto Sans CJK TC"/>
        </w:rPr>
        <w:t>最多建立 6 個計畫。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19. LSA 事件</w:t>
      </w:r>
    </w:p>
    <w:p>
      <w:r>
        <w:rPr>
          <w:rFonts w:ascii="Noto Sans CJK TC" w:hAnsi="Noto Sans CJK TC" w:eastAsia="Noto Sans CJK TC"/>
        </w:rPr>
        <w:t xml:space="preserve">事件定義於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src/lib/lsa-states.ts</w:t>
      </w:r>
      <w:r>
        <w:rPr>
          <w:rFonts w:ascii="Noto Sans CJK TC" w:hAnsi="Noto Sans CJK TC" w:eastAsia="Noto Sans CJK TC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action_state</w:t>
            </w:r>
          </w:p>
        </w:tc>
        <w:tc>
          <w:tcPr>
            <w:tcW w:type="dxa" w:w="4929"/>
            <w:shd w:fill="312E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意義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NAV_LEARN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進入學習區或學習子區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NAV_CHALLENGE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進入挑戰區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NAV_BADGES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進入獎章區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NAV_LEADERBOARD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進入排行榜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LEARN_VOCAB_SET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開啟單字集／重試語境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LEARN_SNAKE_GAME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開啟或重試貪吃蛇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LEARN_GRAMMAR_EXPLAIN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開啟文法說明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LEARN_TETRIS_GAME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開啟或重試文法方塊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CHALLENGE_START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開始固定關卡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CHALLENGE_FINISH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固定關卡結束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SRL_PLAN_OPEN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開啟計畫精靈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SRL_PLAN_SAVE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儲存 SRL 計畫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SRL_REFLECTION_SAVE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儲存達成後反思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SRL_PLAN_RETIRE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放棄計畫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SNAKE_GAME_END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貪吃蛇結束</w:t>
            </w:r>
          </w:p>
        </w:tc>
      </w:tr>
      <w:tr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TETRIS_GAME_END</w:t>
            </w:r>
          </w:p>
        </w:tc>
        <w:tc>
          <w:tcPr>
            <w:tcW w:type="dxa" w:w="4929"/>
            <w:shd w:fill="F8FAFC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sz w:val="16"/>
              </w:rPr>
              <w:t>文法方塊結束</w:t>
            </w:r>
          </w:p>
        </w:tc>
      </w:tr>
    </w:tbl>
    <w:p/>
    <w:p>
      <w:pPr>
        <w:pStyle w:val="Heading3"/>
      </w:pPr>
      <w:r>
        <w:t>Session ID</w:t>
      </w:r>
    </w:p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analytics.ts</w:t>
      </w:r>
      <w:r>
        <w:rPr>
          <w:rFonts w:ascii="Noto Sans CJK TC" w:hAnsi="Noto Sans CJK TC" w:eastAsia="Noto Sans CJK TC"/>
        </w:rPr>
        <w:t xml:space="preserve"> 使用：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sessionStorage['lsa_session_id']</w:t>
      </w:r>
    </w:p>
    <w:p/>
    <w:p>
      <w:r>
        <w:rPr>
          <w:rFonts w:ascii="Noto Sans CJK TC" w:hAnsi="Noto Sans CJK TC" w:eastAsia="Noto Sans CJK TC"/>
        </w:rPr>
        <w:t xml:space="preserve">若不存在則以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crypto.randomUUID()</w:t>
      </w:r>
      <w:r>
        <w:rPr>
          <w:rFonts w:ascii="Noto Sans CJK TC" w:hAnsi="Noto Sans CJK TC" w:eastAsia="Noto Sans CJK TC"/>
        </w:rPr>
        <w:t xml:space="preserve"> 建立。代表：</w:t>
      </w:r>
    </w:p>
    <w:p>
      <w:pPr>
        <w:pStyle w:val="ListBullet"/>
      </w:pPr>
      <w:r>
        <w:rPr>
          <w:rFonts w:ascii="Noto Sans CJK TC" w:hAnsi="Noto Sans CJK TC" w:eastAsia="Noto Sans CJK TC"/>
        </w:rPr>
        <w:t>同一瀏覽器分頁重新導向通常沿用。</w:t>
      </w:r>
    </w:p>
    <w:p>
      <w:pPr>
        <w:pStyle w:val="ListBullet"/>
      </w:pPr>
      <w:r>
        <w:rPr>
          <w:rFonts w:ascii="Noto Sans CJK TC" w:hAnsi="Noto Sans CJK TC" w:eastAsia="Noto Sans CJK TC"/>
        </w:rPr>
        <w:t>關閉分頁後新開分頁會產生新 session。</w:t>
      </w:r>
    </w:p>
    <w:p>
      <w:pPr>
        <w:pStyle w:val="ListBullet"/>
      </w:pPr>
      <w:r>
        <w:rPr>
          <w:rFonts w:ascii="Noto Sans CJK TC" w:hAnsi="Noto Sans CJK TC" w:eastAsia="Noto Sans CJK TC"/>
        </w:rPr>
        <w:t>不是後端登入 session ID。</w:t>
      </w:r>
    </w:p>
    <w:p>
      <w:pPr>
        <w:pStyle w:val="Heading3"/>
      </w:pPr>
      <w:r>
        <w:t>context_data</w:t>
      </w:r>
    </w:p>
    <w:p>
      <w:r>
        <w:rPr>
          <w:rFonts w:ascii="Noto Sans CJK TC" w:hAnsi="Noto Sans CJK TC" w:eastAsia="Noto Sans CJK TC"/>
        </w:rPr>
        <w:t xml:space="preserve">採 JSONB，事件可放不同欄位。研究分析時必須依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action_state</w:t>
      </w:r>
      <w:r>
        <w:rPr>
          <w:rFonts w:ascii="Noto Sans CJK TC" w:hAnsi="Noto Sans CJK TC" w:eastAsia="Noto Sans CJK TC"/>
        </w:rPr>
        <w:t xml:space="preserve"> 解讀，不可假設所有 row 具有相同 schema。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20. 排行榜</w:t>
      </w:r>
    </w:p>
    <w:p>
      <w:pPr>
        <w:pStyle w:val="Heading3"/>
      </w:pPr>
      <w:r>
        <w:t>遊戲排行榜</w:t>
      </w:r>
    </w:p>
    <w:p>
      <w:r>
        <w:rPr>
          <w:rFonts w:ascii="Noto Sans Mono CJK TC" w:hAnsi="Noto Sans Mono CJK TC" w:eastAsia="Noto Sans Mono CJK TC"/>
          <w:b w:val="0"/>
          <w:color w:val="4338CA"/>
          <w:sz w:val="18"/>
        </w:rPr>
        <w:t>leaderboard</w:t>
      </w:r>
      <w:r>
        <w:rPr>
          <w:rFonts w:ascii="Noto Sans CJK TC" w:hAnsi="Noto Sans CJK TC" w:eastAsia="Noto Sans CJK TC"/>
        </w:rPr>
        <w:t xml:space="preserve"> 欄位：</w:t>
      </w:r>
    </w:p>
    <w:p>
      <w:pPr>
        <w:pStyle w:val="ListBullet"/>
      </w:pPr>
      <w:r>
        <w:rPr>
          <w:rFonts w:ascii="Noto Sans CJK TC" w:hAnsi="Noto Sans CJK TC" w:eastAsia="Noto Sans CJK TC"/>
        </w:rPr>
        <w:t>id。</w:t>
      </w:r>
    </w:p>
    <w:p>
      <w:pPr>
        <w:pStyle w:val="ListBullet"/>
      </w:pPr>
      <w:r>
        <w:rPr>
          <w:rFonts w:ascii="Noto Sans CJK TC" w:hAnsi="Noto Sans CJK TC" w:eastAsia="Noto Sans CJK TC"/>
        </w:rPr>
        <w:t>user_id。</w:t>
      </w:r>
    </w:p>
    <w:p>
      <w:pPr>
        <w:pStyle w:val="ListBullet"/>
      </w:pPr>
      <w:r>
        <w:rPr>
          <w:rFonts w:ascii="Noto Sans CJK TC" w:hAnsi="Noto Sans CJK TC" w:eastAsia="Noto Sans CJK TC"/>
        </w:rPr>
        <w:t>full_name。</w:t>
      </w:r>
    </w:p>
    <w:p>
      <w:pPr>
        <w:pStyle w:val="ListBullet"/>
      </w:pPr>
      <w:r>
        <w:rPr>
          <w:rFonts w:ascii="Noto Sans CJK TC" w:hAnsi="Noto Sans CJK TC" w:eastAsia="Noto Sans CJK TC"/>
        </w:rPr>
        <w:t>game。</w:t>
      </w:r>
    </w:p>
    <w:p>
      <w:pPr>
        <w:pStyle w:val="ListBullet"/>
      </w:pPr>
      <w:r>
        <w:rPr>
          <w:rFonts w:ascii="Noto Sans CJK TC" w:hAnsi="Noto Sans CJK TC" w:eastAsia="Noto Sans CJK TC"/>
        </w:rPr>
        <w:t>score。</w:t>
      </w:r>
    </w:p>
    <w:p>
      <w:pPr>
        <w:pStyle w:val="ListBullet"/>
      </w:pPr>
      <w:r>
        <w:rPr>
          <w:rFonts w:ascii="Noto Sans CJK TC" w:hAnsi="Noto Sans CJK TC" w:eastAsia="Noto Sans CJK TC"/>
        </w:rPr>
        <w:t>created_at。</w:t>
      </w:r>
    </w:p>
    <w:p>
      <w:r>
        <w:rPr>
          <w:rFonts w:ascii="Noto Sans CJK TC" w:hAnsi="Noto Sans CJK TC" w:eastAsia="Noto Sans CJK TC"/>
        </w:rPr>
        <w:t>唯一限制：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unique(user_id, game)</w:t>
      </w:r>
    </w:p>
    <w:p/>
    <w:p>
      <w:r>
        <w:rPr>
          <w:rFonts w:ascii="Noto Sans CJK TC" w:hAnsi="Noto Sans CJK TC" w:eastAsia="Noto Sans CJK TC"/>
        </w:rPr>
        <w:t>前端先查舊分數，只有新分數更高才 upsert。</w:t>
      </w:r>
    </w:p>
    <w:p>
      <w:pPr>
        <w:pStyle w:val="Heading3"/>
      </w:pPr>
      <w:r>
        <w:t>獎章排行榜</w:t>
      </w:r>
    </w:p>
    <w:p>
      <w:r>
        <w:rPr>
          <w:rFonts w:ascii="Noto Sans CJK TC" w:hAnsi="Noto Sans CJK TC" w:eastAsia="Noto Sans CJK TC"/>
        </w:rPr>
        <w:t xml:space="preserve">從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profiles.progress.badges</w:t>
      </w:r>
      <w:r>
        <w:rPr>
          <w:rFonts w:ascii="Noto Sans CJK TC" w:hAnsi="Noto Sans CJK TC" w:eastAsia="Noto Sans CJK TC"/>
        </w:rPr>
        <w:t xml:space="preserve"> 拆出 tier：</w:t>
      </w:r>
    </w:p>
    <w:p>
      <w:pPr>
        <w:pStyle w:val="ListBullet"/>
      </w:pPr>
      <w:r>
        <w:rPr>
          <w:rFonts w:ascii="Noto Sans CJK TC" w:hAnsi="Noto Sans CJK TC" w:eastAsia="Noto Sans CJK TC"/>
        </w:rPr>
        <w:t>金牌 5 分。</w:t>
      </w:r>
    </w:p>
    <w:p>
      <w:pPr>
        <w:pStyle w:val="ListBullet"/>
      </w:pPr>
      <w:r>
        <w:rPr>
          <w:rFonts w:ascii="Noto Sans CJK TC" w:hAnsi="Noto Sans CJK TC" w:eastAsia="Noto Sans CJK TC"/>
        </w:rPr>
        <w:t>銀牌 3 分。</w:t>
      </w:r>
    </w:p>
    <w:p>
      <w:pPr>
        <w:pStyle w:val="ListBullet"/>
      </w:pPr>
      <w:r>
        <w:rPr>
          <w:rFonts w:ascii="Noto Sans CJK TC" w:hAnsi="Noto Sans CJK TC" w:eastAsia="Noto Sans CJK TC"/>
        </w:rPr>
        <w:t>銅牌 1 分。</w:t>
      </w:r>
    </w:p>
    <w:p>
      <w:r>
        <w:rPr>
          <w:rFonts w:ascii="Noto Sans CJK TC" w:hAnsi="Noto Sans CJK TC" w:eastAsia="Noto Sans CJK TC"/>
        </w:rPr>
        <w:t>排序：</w:t>
      </w:r>
    </w:p>
    <w:p>
      <w:pPr>
        <w:pStyle w:val="ListNumber"/>
      </w:pPr>
      <w:r>
        <w:rPr>
          <w:rFonts w:ascii="Noto Sans CJK TC" w:hAnsi="Noto Sans CJK TC" w:eastAsia="Noto Sans CJK TC"/>
        </w:rPr>
        <w:t>score DESC。</w:t>
      </w:r>
    </w:p>
    <w:p>
      <w:pPr>
        <w:pStyle w:val="ListNumber"/>
      </w:pPr>
      <w:r>
        <w:rPr>
          <w:rFonts w:ascii="Noto Sans CJK TC" w:hAnsi="Noto Sans CJK TC" w:eastAsia="Noto Sans CJK TC"/>
        </w:rPr>
        <w:t>gold DESC。</w:t>
      </w:r>
    </w:p>
    <w:p>
      <w:pPr>
        <w:pStyle w:val="ListNumber"/>
      </w:pPr>
      <w:r>
        <w:rPr>
          <w:rFonts w:ascii="Noto Sans CJK TC" w:hAnsi="Noto Sans CJK TC" w:eastAsia="Noto Sans CJK TC"/>
        </w:rPr>
        <w:t>silver DESC。</w:t>
      </w:r>
    </w:p>
    <w:p>
      <w:pPr>
        <w:pStyle w:val="ListNumber"/>
      </w:pPr>
      <w:r>
        <w:rPr>
          <w:rFonts w:ascii="Noto Sans CJK TC" w:hAnsi="Noto Sans CJK TC" w:eastAsia="Noto Sans CJK TC"/>
        </w:rPr>
        <w:t>bronze DESC。</w:t>
      </w:r>
    </w:p>
    <w:p>
      <w:pPr>
        <w:pStyle w:val="ListNumber"/>
      </w:pPr>
      <w:r>
        <w:rPr>
          <w:rFonts w:ascii="Noto Sans CJK TC" w:hAnsi="Noto Sans CJK TC" w:eastAsia="Noto Sans CJK TC"/>
        </w:rPr>
        <w:t>full_name ASC。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21. 已知風險與技術債</w:t>
      </w:r>
    </w:p>
    <w:p>
      <w:pPr>
        <w:pStyle w:val="Heading3"/>
      </w:pPr>
      <w:r>
        <w:t>高優先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progress 儲存可能遺失快速連續更新</w:t>
      </w:r>
      <w:r>
        <w:rPr>
          <w:rFonts w:ascii="Noto Sans CJK TC" w:hAnsi="Noto Sans CJK TC" w:eastAsia="Noto Sans CJK TC"/>
        </w:rPr>
        <w:t xml:space="preserve">：儲存中使用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isSaving</w:t>
      </w:r>
      <w:r>
        <w:rPr>
          <w:rFonts w:ascii="Noto Sans CJK TC" w:hAnsi="Noto Sans CJK TC" w:eastAsia="Noto Sans CJK TC"/>
        </w:rPr>
        <w:t xml:space="preserve"> 直接跳過下一次 effect，沒有排隊重送最新版。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persist 沒檢查 Supabase 回傳 error</w:t>
      </w:r>
      <w:r>
        <w:rPr>
          <w:rFonts w:ascii="Noto Sans CJK TC" w:hAnsi="Noto Sans CJK TC" w:eastAsia="Noto Sans CJK TC"/>
        </w:rPr>
        <w:t>：目前只 catch JavaScript exception，資料庫回傳錯誤可能被靜默忽略。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LSA insert 沒檢查 error</w:t>
      </w:r>
      <w:r>
        <w:rPr>
          <w:rFonts w:ascii="Noto Sans CJK TC" w:hAnsi="Noto Sans CJK TC" w:eastAsia="Noto Sans CJK TC"/>
        </w:rPr>
        <w:t>：研究事件可能失敗但前端沒有告警或 retry。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獎章排行榜與 profiles RLS</w:t>
      </w:r>
      <w:r>
        <w:rPr>
          <w:rFonts w:ascii="Noto Sans CJK TC" w:hAnsi="Noto Sans CJK TC" w:eastAsia="Noto Sans CJK TC"/>
        </w:rPr>
        <w:t>：不能單純用 own-only RLS 加 security-invoker direct view，否則學生只會看到自己；交付 SQL 已採安全函式投影。</w:t>
      </w:r>
    </w:p>
    <w:p>
      <w:pPr>
        <w:pStyle w:val="ListNumber"/>
      </w:pPr>
      <w:r>
        <w:rPr>
          <w:rFonts w:ascii="Noto Sans CJK TC" w:hAnsi="Noto Sans CJK TC" w:eastAsia="Noto Sans CJK TC"/>
          <w:b/>
        </w:rPr>
        <w:t>研究個資</w:t>
      </w:r>
      <w:r>
        <w:rPr>
          <w:rFonts w:ascii="Noto Sans CJK TC" w:hAnsi="Noto Sans CJK TC" w:eastAsia="Noto Sans CJK TC"/>
        </w:rPr>
        <w:t>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full_name</w:t>
      </w:r>
      <w:r>
        <w:rPr>
          <w:rFonts w:ascii="Noto Sans CJK TC" w:hAnsi="Noto Sans CJK TC" w:eastAsia="Noto Sans CJK TC"/>
        </w:rPr>
        <w:t xml:space="preserve"> 同時寫入 profiles、leaderboard 與 lsa_logs，匯出與分享前必須去識別化。</w:t>
      </w:r>
    </w:p>
    <w:p>
      <w:pPr>
        <w:pStyle w:val="Heading3"/>
      </w:pPr>
      <w:r>
        <w:t>中優先</w:t>
      </w:r>
    </w:p>
    <w:p>
      <w:pPr>
        <w:pStyle w:val="ListNumber"/>
      </w:pPr>
      <w:r>
        <w:rPr>
          <w:rFonts w:ascii="Noto Sans CJK TC" w:hAnsi="Noto Sans CJK TC" w:eastAsia="Noto Sans CJK TC"/>
        </w:rPr>
        <w:t>Unit 2–5 未接回 UI。</w:t>
      </w:r>
    </w:p>
    <w:p>
      <w:pPr>
        <w:pStyle w:val="ListNumber"/>
      </w:pPr>
      <w:r>
        <w:rPr>
          <w:rFonts w:ascii="Noto Sans CJK TC" w:hAnsi="Noto Sans CJK TC" w:eastAsia="Noto Sans CJK TC"/>
        </w:rPr>
        <w:t>Unit 2–5 無固定挑戰題庫。</w:t>
      </w:r>
    </w:p>
    <w:p>
      <w:pPr>
        <w:pStyle w:val="ListNumber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meta.time</w:t>
      </w:r>
      <w:r>
        <w:rPr>
          <w:rFonts w:ascii="Noto Sans CJK TC" w:hAnsi="Noto Sans CJK TC" w:eastAsia="Noto Sans CJK TC"/>
        </w:rPr>
        <w:t xml:space="preserve"> 與實際每題 20 秒不一致。</w:t>
      </w:r>
    </w:p>
    <w:p>
      <w:pPr>
        <w:pStyle w:val="ListNumber"/>
      </w:pPr>
      <w:r>
        <w:rPr>
          <w:rFonts w:ascii="Noto Sans CJK TC" w:hAnsi="Noto Sans CJK TC" w:eastAsia="Noto Sans CJK TC"/>
        </w:rPr>
        <w:t>App.tsx、BadgesView.tsx、ReorderSentenceGame.tsx 過大，維護成本高。</w:t>
      </w:r>
    </w:p>
    <w:p>
      <w:pPr>
        <w:pStyle w:val="ListNumber"/>
      </w:pPr>
      <w:r>
        <w:rPr>
          <w:rFonts w:ascii="Noto Sans CJK TC" w:hAnsi="Noto Sans CJK TC" w:eastAsia="Noto Sans CJK TC"/>
        </w:rPr>
        <w:t>leaderboard 的 full_name 是成績寫入當時快照；之後改名不會自動同步舊排行。</w:t>
      </w:r>
    </w:p>
    <w:p>
      <w:pPr>
        <w:pStyle w:val="ListNumber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totalLogins</w:t>
      </w:r>
      <w:r>
        <w:rPr>
          <w:rFonts w:ascii="Noto Sans CJK TC" w:hAnsi="Noto Sans CJK TC" w:eastAsia="Noto Sans CJK TC"/>
        </w:rPr>
        <w:t xml:space="preserve"> 是每次 progress restore 增加，不等同真正登入次數。</w:t>
      </w:r>
    </w:p>
    <w:p>
      <w:pPr>
        <w:pStyle w:val="ListNumber"/>
      </w:pPr>
      <w:r>
        <w:rPr>
          <w:rFonts w:ascii="Noto Sans CJK TC" w:hAnsi="Noto Sans CJK TC" w:eastAsia="Noto Sans CJK TC"/>
        </w:rPr>
        <w:t>學習區 long session 只有離開 tab 時才計算；直接關頁不會記錄。</w:t>
      </w:r>
    </w:p>
    <w:p>
      <w:pPr>
        <w:pStyle w:val="ListNumber"/>
      </w:pPr>
      <w:r>
        <w:rPr>
          <w:rFonts w:ascii="Noto Sans CJK TC" w:hAnsi="Noto Sans CJK TC" w:eastAsia="Noto Sans CJK TC"/>
        </w:rPr>
        <w:t>localStorage 的文法方塊 log 沒有容量與清理策略。</w:t>
      </w:r>
    </w:p>
    <w:p>
      <w:pPr>
        <w:pStyle w:val="Heading3"/>
      </w:pPr>
      <w:r>
        <w:t>程式品質檢查結果</w:t>
      </w:r>
    </w:p>
    <w:p>
      <w:r>
        <w:rPr>
          <w:rFonts w:ascii="Noto Sans CJK TC" w:hAnsi="Noto Sans CJK TC" w:eastAsia="Noto Sans CJK TC"/>
        </w:rPr>
        <w:t>本次檢查：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npm run build</w:t>
      </w:r>
      <w:r>
        <w:rPr>
          <w:rFonts w:ascii="Noto Sans CJK TC" w:hAnsi="Noto Sans CJK TC" w:eastAsia="Noto Sans CJK TC"/>
        </w:rPr>
        <w:t>：成功。</w:t>
      </w:r>
    </w:p>
    <w:p>
      <w:pPr>
        <w:pStyle w:val="ListBullet"/>
      </w:pPr>
      <w:r>
        <w:rPr>
          <w:rFonts w:ascii="Noto Sans CJK TC" w:hAnsi="Noto Sans CJK TC" w:eastAsia="Noto Sans CJK TC"/>
        </w:rPr>
        <w:t>產出 JS 約 569.5 kB，Vite 提示 chunk 大於 500 kB。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npm run lint</w:t>
      </w:r>
      <w:r>
        <w:rPr>
          <w:rFonts w:ascii="Noto Sans CJK TC" w:hAnsi="Noto Sans CJK TC" w:eastAsia="Noto Sans CJK TC"/>
        </w:rPr>
        <w:t>：52 errors、1 warning。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問題主要為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any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@ts-ignore</w:t>
      </w:r>
      <w:r>
        <w:rPr>
          <w:rFonts w:ascii="Noto Sans CJK TC" w:hAnsi="Noto Sans CJK TC" w:eastAsia="Noto Sans CJK TC"/>
        </w:rPr>
        <w:t>、Fast Refresh 匯出規則、空 catch、prefer-const 與 Hook dependency。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npm audit</w:t>
      </w:r>
      <w:r>
        <w:rPr>
          <w:rFonts w:ascii="Noto Sans CJK TC" w:hAnsi="Noto Sans CJK TC" w:eastAsia="Noto Sans CJK TC"/>
        </w:rPr>
        <w:t>：13 個弱點（1 low、4 moderate、8 high、0 critical）。更新前需先評估 breaking change，不要直接在正式實驗期間執行強制升級。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22. 建議接手優先順序</w:t>
      </w:r>
    </w:p>
    <w:p>
      <w:pPr>
        <w:pStyle w:val="Heading3"/>
      </w:pPr>
      <w:r>
        <w:t>第一階段：確保資料不遺失</w:t>
      </w:r>
    </w:p>
    <w:p>
      <w:pPr>
        <w:pStyle w:val="ListBullet"/>
      </w:pPr>
      <w:r>
        <w:rPr>
          <w:rFonts w:ascii="Noto Sans CJK TC" w:hAnsi="Noto Sans CJK TC" w:eastAsia="Noto Sans CJK TC"/>
        </w:rPr>
        <w:t>修正 progress persist queue。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Supabase error。</w:t>
      </w:r>
    </w:p>
    <w:p>
      <w:pPr>
        <w:pStyle w:val="ListBullet"/>
      </w:pPr>
      <w:r>
        <w:rPr>
          <w:rFonts w:ascii="Noto Sans CJK TC" w:hAnsi="Noto Sans CJK TC" w:eastAsia="Noto Sans CJK TC"/>
        </w:rPr>
        <w:t>為 LSA 加 retry 或失敗緩衝。</w:t>
      </w:r>
    </w:p>
    <w:p>
      <w:pPr>
        <w:pStyle w:val="ListBullet"/>
      </w:pPr>
      <w:r>
        <w:rPr>
          <w:rFonts w:ascii="Noto Sans CJK TC" w:hAnsi="Noto Sans CJK TC" w:eastAsia="Noto Sans CJK TC"/>
        </w:rPr>
        <w:t>建立每日備份。</w:t>
      </w:r>
    </w:p>
    <w:p>
      <w:pPr>
        <w:pStyle w:val="Heading3"/>
      </w:pPr>
      <w:r>
        <w:t>第二階段：確保研究資料可解釋</w:t>
      </w:r>
    </w:p>
    <w:p>
      <w:pPr>
        <w:pStyle w:val="ListBullet"/>
      </w:pPr>
      <w:r>
        <w:rPr>
          <w:rFonts w:ascii="Noto Sans CJK TC" w:hAnsi="Noto Sans CJK TC" w:eastAsia="Noto Sans CJK TC"/>
        </w:rPr>
        <w:t>建立 action_state data dictionary。</w:t>
      </w:r>
    </w:p>
    <w:p>
      <w:pPr>
        <w:pStyle w:val="ListBullet"/>
      </w:pPr>
      <w:r>
        <w:rPr>
          <w:rFonts w:ascii="Noto Sans CJK TC" w:hAnsi="Noto Sans CJK TC" w:eastAsia="Noto Sans CJK TC"/>
        </w:rPr>
        <w:t>固定 context_data schema 版本。</w:t>
      </w:r>
    </w:p>
    <w:p>
      <w:pPr>
        <w:pStyle w:val="ListBullet"/>
      </w:pPr>
      <w:r>
        <w:rPr>
          <w:rFonts w:ascii="Noto Sans CJK TC" w:hAnsi="Noto Sans CJK TC" w:eastAsia="Noto Sans CJK TC"/>
        </w:rPr>
        <w:t>記錄 app_version / experiment_version。</w:t>
      </w:r>
    </w:p>
    <w:p>
      <w:pPr>
        <w:pStyle w:val="ListBullet"/>
      </w:pPr>
      <w:r>
        <w:rPr>
          <w:rFonts w:ascii="Noto Sans CJK TC" w:hAnsi="Noto Sans CJK TC" w:eastAsia="Noto Sans CJK TC"/>
        </w:rPr>
        <w:t>將姓名改成研究代碼或另做去識別化 View。</w:t>
      </w:r>
    </w:p>
    <w:p>
      <w:pPr>
        <w:pStyle w:val="Heading3"/>
      </w:pPr>
      <w:r>
        <w:t>第三階段：降低維護成本</w:t>
      </w:r>
    </w:p>
    <w:p>
      <w:pPr>
        <w:pStyle w:val="ListBullet"/>
      </w:pPr>
      <w:r>
        <w:rPr>
          <w:rFonts w:ascii="Noto Sans CJK TC" w:hAnsi="Noto Sans CJK TC" w:eastAsia="Noto Sans CJK TC"/>
        </w:rPr>
        <w:t>拆分 App.tsx。</w:t>
      </w:r>
    </w:p>
    <w:p>
      <w:pPr>
        <w:pStyle w:val="ListBullet"/>
      </w:pPr>
      <w:r>
        <w:rPr>
          <w:rFonts w:ascii="Noto Sans CJK TC" w:hAnsi="Noto Sans CJK TC" w:eastAsia="Noto Sans CJK TC"/>
        </w:rPr>
        <w:t>拆分 BadgesView 常數、計畫精靈與卡片。</w:t>
      </w:r>
    </w:p>
    <w:p>
      <w:pPr>
        <w:pStyle w:val="ListBullet"/>
      </w:pPr>
      <w:r>
        <w:rPr>
          <w:rFonts w:ascii="Noto Sans CJK TC" w:hAnsi="Noto Sans CJK TC" w:eastAsia="Noto Sans CJK TC"/>
        </w:rPr>
        <w:t>建立 Supabase generated types。</w:t>
      </w:r>
    </w:p>
    <w:p>
      <w:pPr>
        <w:pStyle w:val="ListBullet"/>
      </w:pPr>
      <w:r>
        <w:rPr>
          <w:rFonts w:ascii="Noto Sans CJK TC" w:hAnsi="Noto Sans CJK TC" w:eastAsia="Noto Sans CJK TC"/>
        </w:rPr>
        <w:t>補 ESLint。</w:t>
      </w:r>
    </w:p>
    <w:p>
      <w:pPr>
        <w:pStyle w:val="ListBullet"/>
      </w:pPr>
      <w:r>
        <w:rPr>
          <w:rFonts w:ascii="Noto Sans CJK TC" w:hAnsi="Noto Sans CJK TC" w:eastAsia="Noto Sans CJK TC"/>
        </w:rPr>
        <w:t>補單元測試與 E2E 測試。</w:t>
      </w:r>
    </w:p>
    <w:p>
      <w:pPr>
        <w:pStyle w:val="Heading3"/>
      </w:pPr>
      <w:r>
        <w:t>第四階段：擴充教材</w:t>
      </w:r>
    </w:p>
    <w:p>
      <w:pPr>
        <w:pStyle w:val="ListBullet"/>
      </w:pPr>
      <w:r>
        <w:rPr>
          <w:rFonts w:ascii="Noto Sans CJK TC" w:hAnsi="Noto Sans CJK TC" w:eastAsia="Noto Sans CJK TC"/>
        </w:rPr>
        <w:t>啟用 Unit selector。</w:t>
      </w:r>
    </w:p>
    <w:p>
      <w:pPr>
        <w:pStyle w:val="ListBullet"/>
      </w:pPr>
      <w:r>
        <w:rPr>
          <w:rFonts w:ascii="Noto Sans CJK TC" w:hAnsi="Noto Sans CJK TC" w:eastAsia="Noto Sans CJK TC"/>
        </w:rPr>
        <w:t>補 Unit 2–5 挑戰 JSON。</w:t>
      </w:r>
    </w:p>
    <w:p>
      <w:pPr>
        <w:pStyle w:val="ListBullet"/>
      </w:pPr>
      <w:r>
        <w:rPr>
          <w:rFonts w:ascii="Noto Sans CJK TC" w:hAnsi="Noto Sans CJK TC" w:eastAsia="Noto Sans CJK TC"/>
        </w:rPr>
        <w:t>統一時間規則。</w:t>
      </w:r>
    </w:p>
    <w:p>
      <w:pPr>
        <w:pStyle w:val="ListBullet"/>
      </w:pPr>
      <w:r>
        <w:rPr>
          <w:rFonts w:ascii="Noto Sans CJK TC" w:hAnsi="Noto Sans CJK TC" w:eastAsia="Noto Sans CJK TC"/>
        </w:rPr>
        <w:t>決定是否重新開放課文與四選一測驗。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23. 新增一個 Unit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types.ts</w:t>
      </w:r>
      <w:r>
        <w:rPr>
          <w:rFonts w:ascii="Noto Sans CJK TC" w:hAnsi="Noto Sans CJK TC" w:eastAsia="Noto Sans CJK TC"/>
        </w:rPr>
        <w:t xml:space="preserve"> 擴充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UnitId</w:t>
      </w:r>
      <w:r>
        <w:rPr>
          <w:rFonts w:ascii="Noto Sans CJK TC" w:hAnsi="Noto Sans CJK TC" w:eastAsia="Noto Sans CJK TC"/>
        </w:rPr>
        <w:t>，若超過 6。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units.ts</w:t>
      </w:r>
      <w:r>
        <w:rPr>
          <w:rFonts w:ascii="Noto Sans CJK TC" w:hAnsi="Noto Sans CJK TC" w:eastAsia="Noto Sans CJK TC"/>
        </w:rPr>
        <w:t xml:space="preserve"> 建立 words、grammar、story。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UNITS</w:t>
      </w:r>
      <w:r>
        <w:rPr>
          <w:rFonts w:ascii="Noto Sans CJK TC" w:hAnsi="Noto Sans CJK TC" w:eastAsia="Noto Sans CJK TC"/>
        </w:rPr>
        <w:t xml:space="preserve"> 註冊。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恢復 App 的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setUnitId</w:t>
      </w:r>
      <w:r>
        <w:rPr>
          <w:rFonts w:ascii="Noto Sans CJK TC" w:hAnsi="Noto Sans CJK TC" w:eastAsia="Noto Sans CJK TC"/>
        </w:rPr>
        <w:t xml:space="preserve"> 與單元選擇 UI。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defaultProgress().byUnit</w:t>
      </w:r>
      <w:r>
        <w:rPr>
          <w:rFonts w:ascii="Noto Sans CJK TC" w:hAnsi="Noto Sans CJK TC" w:eastAsia="Noto Sans CJK TC"/>
        </w:rPr>
        <w:t xml:space="preserve"> 增加預設值。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建立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data/challenges/unit-N/level-1...10.json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>將 App 固定題庫 mapping 改為可擴充資料結構或動態 import。</w:t>
      </w:r>
    </w:p>
    <w:p>
      <w:pPr>
        <w:pStyle w:val="ListNumber"/>
      </w:pPr>
      <w:r>
        <w:rPr>
          <w:rFonts w:ascii="Noto Sans CJK TC" w:hAnsi="Noto Sans CJK TC" w:eastAsia="Noto Sans CJK TC"/>
        </w:rPr>
        <w:t>測試 progress 舊資料相容性。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24. 新增一種獎章</w:t>
      </w:r>
    </w:p>
    <w:p>
      <w:pPr>
        <w:pStyle w:val="ListNumber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progress.ts</w:t>
      </w:r>
      <w:r>
        <w:rPr>
          <w:rFonts w:ascii="Noto Sans CJK TC" w:hAnsi="Noto Sans CJK TC" w:eastAsia="Noto Sans CJK TC"/>
        </w:rPr>
        <w:t xml:space="preserve"> 的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BADGE_QR</w:t>
      </w:r>
      <w:r>
        <w:rPr>
          <w:rFonts w:ascii="Noto Sans CJK TC" w:hAnsi="Noto Sans CJK TC" w:eastAsia="Noto Sans CJK TC"/>
        </w:rPr>
        <w:t xml:space="preserve"> 新增規則。</w:t>
      </w:r>
    </w:p>
    <w:p>
      <w:pPr>
        <w:pStyle w:val="ListNumber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getBadgeValue()</w:t>
      </w:r>
      <w:r>
        <w:rPr>
          <w:rFonts w:ascii="Noto Sans CJK TC" w:hAnsi="Noto Sans CJK TC" w:eastAsia="Noto Sans CJK TC"/>
        </w:rPr>
        <w:t xml:space="preserve"> 新增指標計算。</w:t>
      </w:r>
    </w:p>
    <w:p>
      <w:pPr>
        <w:pStyle w:val="ListNumber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BadgesView.tsx</w:t>
      </w:r>
      <w:r>
        <w:rPr>
          <w:rFonts w:ascii="Noto Sans CJK TC" w:hAnsi="Noto Sans CJK TC" w:eastAsia="Noto Sans CJK TC"/>
        </w:rPr>
        <w:t xml:space="preserve"> 的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BADGE_META</w:t>
      </w:r>
      <w:r>
        <w:rPr>
          <w:rFonts w:ascii="Noto Sans CJK TC" w:hAnsi="Noto Sans CJK TC" w:eastAsia="Noto Sans CJK TC"/>
        </w:rPr>
        <w:t xml:space="preserve"> 新增名稱與描述。</w:t>
      </w:r>
    </w:p>
    <w:p>
      <w:pPr>
        <w:pStyle w:val="ListNumber"/>
      </w:pPr>
      <w:r>
        <w:rPr>
          <w:rFonts w:ascii="Noto Sans CJK TC" w:hAnsi="Noto Sans CJK TC" w:eastAsia="Noto Sans CJK TC"/>
        </w:rPr>
        <w:t>若為 SRL 自訂獎章：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加入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SRL_CUSTOM_KEYS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加入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SRL_HIDDEN_KEYS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加入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SRL_BADGE_TEMPLATES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加入合理上限。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baseline 邏輯。</w:t>
      </w:r>
    </w:p>
    <w:p>
      <w:pPr>
        <w:pStyle w:val="ListNumber"/>
      </w:pPr>
      <w:r>
        <w:rPr>
          <w:rFonts w:ascii="Noto Sans CJK TC" w:hAnsi="Noto Sans CJK TC" w:eastAsia="Noto Sans CJK TC"/>
        </w:rPr>
        <w:t>建立測試資料，驗證 0→銅→銀→金。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驗證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badge_leaderboard_ranked</w:t>
      </w:r>
      <w:r>
        <w:rPr>
          <w:rFonts w:ascii="Noto Sans CJK TC" w:hAnsi="Noto Sans CJK TC" w:eastAsia="Noto Sans CJK TC"/>
        </w:rPr>
        <w:t xml:space="preserve"> 能正確計數。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25. 新增一個 LSA 事件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lsa-states.ts</w:t>
      </w:r>
      <w:r>
        <w:rPr>
          <w:rFonts w:ascii="Noto Sans CJK TC" w:hAnsi="Noto Sans CJK TC" w:eastAsia="Noto Sans CJK TC"/>
        </w:rPr>
        <w:t xml:space="preserve"> 新增 constant。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在實際互動點呼叫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logLSAEvent()</w:t>
      </w:r>
      <w:r>
        <w:rPr>
          <w:rFonts w:ascii="Noto Sans CJK TC" w:hAnsi="Noto Sans CJK TC" w:eastAsia="Noto Sans CJK TC"/>
        </w:rPr>
        <w:t>。</w:t>
      </w:r>
    </w:p>
    <w:p>
      <w:pPr>
        <w:pStyle w:val="ListNumber"/>
      </w:pPr>
      <w:r>
        <w:rPr>
          <w:rFonts w:ascii="Noto Sans CJK TC" w:hAnsi="Noto Sans CJK TC" w:eastAsia="Noto Sans CJK TC"/>
        </w:rPr>
        <w:t>context_data 避免存 React object、循環引用或大型不必要資料。</w:t>
      </w:r>
    </w:p>
    <w:p>
      <w:pPr>
        <w:pStyle w:val="ListNumber"/>
      </w:pPr>
      <w:r>
        <w:rPr>
          <w:rFonts w:ascii="Noto Sans CJK TC" w:hAnsi="Noto Sans CJK TC" w:eastAsia="Noto Sans CJK TC"/>
        </w:rPr>
        <w:t>在交接資料字典記錄：</w:t>
      </w:r>
    </w:p>
    <w:p>
      <w:pPr>
        <w:pStyle w:val="ListBullet"/>
      </w:pPr>
      <w:r>
        <w:rPr>
          <w:rFonts w:ascii="Noto Sans CJK TC" w:hAnsi="Noto Sans CJK TC" w:eastAsia="Noto Sans CJK TC"/>
        </w:rPr>
        <w:t>觸發時機。</w:t>
      </w:r>
    </w:p>
    <w:p>
      <w:pPr>
        <w:pStyle w:val="ListBullet"/>
      </w:pPr>
      <w:r>
        <w:rPr>
          <w:rFonts w:ascii="Noto Sans CJK TC" w:hAnsi="Noto Sans CJK TC" w:eastAsia="Noto Sans CJK TC"/>
        </w:rPr>
        <w:t>每個欄位型別。</w:t>
      </w:r>
    </w:p>
    <w:p>
      <w:pPr>
        <w:pStyle w:val="ListBullet"/>
      </w:pPr>
      <w:r>
        <w:rPr>
          <w:rFonts w:ascii="Noto Sans CJK TC" w:hAnsi="Noto Sans CJK TC" w:eastAsia="Noto Sans CJK TC"/>
        </w:rPr>
        <w:t>是否可能重複。</w:t>
      </w:r>
    </w:p>
    <w:p>
      <w:pPr>
        <w:pStyle w:val="ListBullet"/>
      </w:pPr>
      <w:r>
        <w:rPr>
          <w:rFonts w:ascii="Noto Sans CJK TC" w:hAnsi="Noto Sans CJK TC" w:eastAsia="Noto Sans CJK TC"/>
        </w:rPr>
        <w:t>如何判定一次完整行為。</w:t>
      </w:r>
    </w:p>
    <w:p>
      <w:pPr>
        <w:pStyle w:val="ListNumber"/>
      </w:pPr>
      <w:r>
        <w:rPr>
          <w:rFonts w:ascii="Noto Sans CJK TC" w:hAnsi="Noto Sans CJK TC" w:eastAsia="Noto Sans CJK TC"/>
        </w:rPr>
        <w:t xml:space="preserve">在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research_queries.sql</w:t>
      </w:r>
      <w:r>
        <w:rPr>
          <w:rFonts w:ascii="Noto Sans CJK TC" w:hAnsi="Noto Sans CJK TC" w:eastAsia="Noto Sans CJK TC"/>
        </w:rPr>
        <w:t xml:space="preserve"> 補匯出查詢。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26. 部署</w:t>
      </w:r>
    </w:p>
    <w:p>
      <w:r>
        <w:rPr>
          <w:rFonts w:ascii="Noto Sans CJK TC" w:hAnsi="Noto Sans CJK TC" w:eastAsia="Noto Sans CJK TC"/>
        </w:rPr>
        <w:t>本專案是 Vite SPA，可部署至 Vercel、Netlify、Cloudflare Pages 或其他靜態主機。</w:t>
      </w:r>
    </w:p>
    <w:p>
      <w:r>
        <w:rPr>
          <w:rFonts w:ascii="Noto Sans CJK TC" w:hAnsi="Noto Sans CJK TC" w:eastAsia="Noto Sans CJK TC"/>
        </w:rPr>
        <w:t>必要設定：</w:t>
      </w:r>
    </w:p>
    <w:p>
      <w:pPr>
        <w:pStyle w:val="ListBullet"/>
      </w:pPr>
      <w:r>
        <w:rPr>
          <w:rFonts w:ascii="Noto Sans CJK TC" w:hAnsi="Noto Sans CJK TC" w:eastAsia="Noto Sans CJK TC"/>
        </w:rPr>
        <w:t>Build command：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npm run build</w:t>
      </w:r>
    </w:p>
    <w:p>
      <w:pPr>
        <w:pStyle w:val="ListBullet"/>
      </w:pPr>
      <w:r>
        <w:rPr>
          <w:rFonts w:ascii="Noto Sans CJK TC" w:hAnsi="Noto Sans CJK TC" w:eastAsia="Noto Sans CJK TC"/>
        </w:rPr>
        <w:t>Output directory：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dist</w:t>
      </w:r>
    </w:p>
    <w:p>
      <w:pPr>
        <w:pStyle w:val="ListBullet"/>
      </w:pPr>
      <w:r>
        <w:rPr>
          <w:rFonts w:ascii="Noto Sans CJK TC" w:hAnsi="Noto Sans CJK TC" w:eastAsia="Noto Sans CJK TC"/>
        </w:rPr>
        <w:t>環境變數：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VITE_SUPABASE_URL</w:t>
      </w:r>
      <w:r>
        <w:rPr>
          <w:rFonts w:ascii="Noto Sans CJK TC" w:hAnsi="Noto Sans CJK TC" w:eastAsia="Noto Sans CJK TC"/>
        </w:rPr>
        <w:t>、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VITE_SUPABASE_ANON_KEY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SPA rewrite：所有前端路徑回到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index.html</w:t>
      </w:r>
    </w:p>
    <w:p>
      <w:pPr>
        <w:pStyle w:val="ListBullet"/>
      </w:pPr>
      <w:r>
        <w:rPr>
          <w:rFonts w:ascii="Noto Sans CJK TC" w:hAnsi="Noto Sans CJK TC" w:eastAsia="Noto Sans CJK TC"/>
        </w:rPr>
        <w:t>Supabase Auth：把正式網域加入 Site URL 與 Redirect URLs</w:t>
      </w:r>
    </w:p>
    <w:p>
      <w:r>
        <w:rPr>
          <w:rFonts w:ascii="Noto Sans CJK TC" w:hAnsi="Noto Sans CJK TC" w:eastAsia="Noto Sans CJK TC"/>
        </w:rPr>
        <w:t>部署後至少測試：</w:t>
      </w:r>
    </w:p>
    <w:p>
      <w:pPr>
        <w:pStyle w:val="ListBullet"/>
      </w:pPr>
      <w:r>
        <w:rPr>
          <w:rFonts w:ascii="Noto Sans CJK TC" w:hAnsi="Noto Sans CJK TC" w:eastAsia="Noto Sans CJK TC"/>
        </w:rPr>
        <w:t>註冊驗證信。</w:t>
      </w:r>
    </w:p>
    <w:p>
      <w:pPr>
        <w:pStyle w:val="ListBullet"/>
      </w:pPr>
      <w:r>
        <w:rPr>
          <w:rFonts w:ascii="Noto Sans CJK TC" w:hAnsi="Noto Sans CJK TC" w:eastAsia="Noto Sans CJK TC"/>
        </w:rPr>
        <w:t>登入。</w:t>
      </w:r>
    </w:p>
    <w:p>
      <w:pPr>
        <w:pStyle w:val="ListBullet"/>
      </w:pPr>
      <w:r>
        <w:rPr>
          <w:rFonts w:ascii="Noto Sans CJK TC" w:hAnsi="Noto Sans CJK TC" w:eastAsia="Noto Sans CJK TC"/>
        </w:rPr>
        <w:t>忘記密碼回跳。</w:t>
      </w:r>
    </w:p>
    <w:p>
      <w:pPr>
        <w:pStyle w:val="ListBullet"/>
      </w:pPr>
      <w:r>
        <w:rPr>
          <w:rFonts w:ascii="Noto Sans CJK TC" w:hAnsi="Noto Sans CJK TC" w:eastAsia="Noto Sans CJK TC"/>
        </w:rPr>
        <w:t>ProfileSetup。</w:t>
      </w:r>
    </w:p>
    <w:p>
      <w:pPr>
        <w:pStyle w:val="ListBullet"/>
      </w:pPr>
      <w:r>
        <w:rPr>
          <w:rFonts w:ascii="Noto Sans CJK TC" w:hAnsi="Noto Sans CJK TC" w:eastAsia="Noto Sans CJK TC"/>
        </w:rPr>
        <w:t>progress 保存。</w:t>
      </w:r>
    </w:p>
    <w:p>
      <w:pPr>
        <w:pStyle w:val="ListBullet"/>
      </w:pPr>
      <w:r>
        <w:rPr>
          <w:rFonts w:ascii="Noto Sans CJK TC" w:hAnsi="Noto Sans CJK TC" w:eastAsia="Noto Sans CJK TC"/>
        </w:rPr>
        <w:t>snake / tetris 排行榜。</w:t>
      </w:r>
    </w:p>
    <w:p>
      <w:pPr>
        <w:pStyle w:val="ListBullet"/>
      </w:pPr>
      <w:r>
        <w:rPr>
          <w:rFonts w:ascii="Noto Sans CJK TC" w:hAnsi="Noto Sans CJK TC" w:eastAsia="Noto Sans CJK TC"/>
        </w:rPr>
        <w:t>badge leaderboard。</w:t>
      </w:r>
    </w:p>
    <w:p>
      <w:pPr>
        <w:pStyle w:val="ListBullet"/>
      </w:pPr>
      <w:r>
        <w:rPr>
          <w:rFonts w:ascii="Noto Sans CJK TC" w:hAnsi="Noto Sans CJK TC" w:eastAsia="Noto Sans CJK TC"/>
        </w:rPr>
        <w:t>lsa_logs insert。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27. 備份與研究資料保存</w:t>
      </w:r>
    </w:p>
    <w:p>
      <w:r>
        <w:rPr>
          <w:rFonts w:ascii="Noto Sans CJK TC" w:hAnsi="Noto Sans CJK TC" w:eastAsia="Noto Sans CJK TC"/>
        </w:rPr>
        <w:t>建議至少保存：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auth.users</w:t>
      </w:r>
      <w:r>
        <w:rPr>
          <w:rFonts w:ascii="Noto Sans CJK TC" w:hAnsi="Noto Sans CJK TC" w:eastAsia="Noto Sans CJK TC"/>
        </w:rPr>
        <w:t xml:space="preserve"> 的管理匯出資訊。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leaderboard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lsa_logs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SQL schema。</w:t>
      </w:r>
    </w:p>
    <w:p>
      <w:pPr>
        <w:pStyle w:val="ListBullet"/>
      </w:pPr>
      <w:r>
        <w:rPr>
          <w:rFonts w:ascii="Noto Sans CJK TC" w:hAnsi="Noto Sans CJK TC" w:eastAsia="Noto Sans CJK TC"/>
        </w:rPr>
        <w:t>正式上線 commit hash。</w:t>
      </w:r>
    </w:p>
    <w:p>
      <w:pPr>
        <w:pStyle w:val="ListBullet"/>
      </w:pPr>
      <w:r>
        <w:rPr>
          <w:rFonts w:ascii="Noto Sans CJK TC" w:hAnsi="Noto Sans CJK TC" w:eastAsia="Noto Sans CJK TC"/>
        </w:rPr>
        <w:t>當次實驗使用的題庫 JSON 與 units.ts。</w:t>
      </w:r>
    </w:p>
    <w:p>
      <w:r>
        <w:rPr>
          <w:rFonts w:ascii="Noto Sans CJK TC" w:hAnsi="Noto Sans CJK TC" w:eastAsia="Noto Sans CJK TC"/>
        </w:rPr>
        <w:t>研究開始後不要直接修改：</w:t>
      </w:r>
    </w:p>
    <w:p>
      <w:pPr>
        <w:pStyle w:val="ListBullet"/>
      </w:pPr>
      <w:r>
        <w:rPr>
          <w:rFonts w:ascii="Noto Sans CJK TC" w:hAnsi="Noto Sans CJK TC" w:eastAsia="Noto Sans CJK TC"/>
        </w:rPr>
        <w:t>題目正解。</w:t>
      </w:r>
    </w:p>
    <w:p>
      <w:pPr>
        <w:pStyle w:val="ListBullet"/>
      </w:pPr>
      <w:r>
        <w:rPr>
          <w:rFonts w:ascii="Noto Sans CJK TC" w:hAnsi="Noto Sans CJK TC" w:eastAsia="Noto Sans CJK TC"/>
        </w:rPr>
        <w:t>星等門檻。</w:t>
      </w:r>
    </w:p>
    <w:p>
      <w:pPr>
        <w:pStyle w:val="ListBullet"/>
      </w:pPr>
      <w:r>
        <w:rPr>
          <w:rFonts w:ascii="Noto Sans CJK TC" w:hAnsi="Noto Sans CJK TC" w:eastAsia="Noto Sans CJK TC"/>
        </w:rPr>
        <w:t>獎章門檻。</w:t>
      </w:r>
    </w:p>
    <w:p>
      <w:pPr>
        <w:pStyle w:val="ListBullet"/>
      </w:pPr>
      <w:r>
        <w:rPr>
          <w:rFonts w:ascii="Noto Sans CJK TC" w:hAnsi="Noto Sans CJK TC" w:eastAsia="Noto Sans CJK TC"/>
        </w:rPr>
        <w:t>LSA action_state 名稱。</w:t>
      </w:r>
    </w:p>
    <w:p>
      <w:pPr>
        <w:pStyle w:val="ListBullet"/>
      </w:pPr>
      <w:r>
        <w:rPr>
          <w:rFonts w:ascii="Noto Sans CJK TC" w:hAnsi="Noto Sans CJK TC" w:eastAsia="Noto Sans CJK TC"/>
        </w:rPr>
        <w:t>研究組別欄位格式。</w:t>
      </w:r>
    </w:p>
    <w:p>
      <w:r>
        <w:rPr>
          <w:rFonts w:ascii="Noto Sans CJK TC" w:hAnsi="Noto Sans CJK TC" w:eastAsia="Noto Sans CJK TC"/>
        </w:rPr>
        <w:t>若必須修改，請記錄日期、原因、commit hash 與受影響學生。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28. 常見問題</w:t>
      </w:r>
    </w:p>
    <w:p>
      <w:pPr>
        <w:pStyle w:val="Heading3"/>
      </w:pPr>
      <w:r>
        <w:t>登入後一直停在個人資料頁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檢查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profiles</w:t>
      </w:r>
      <w:r>
        <w:rPr>
          <w:rFonts w:ascii="Noto Sans CJK TC" w:hAnsi="Noto Sans CJK TC" w:eastAsia="Noto Sans CJK TC"/>
        </w:rPr>
        <w:t xml:space="preserve"> row 是否存在。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檢查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full_name</w:t>
      </w:r>
      <w:r>
        <w:rPr>
          <w:rFonts w:ascii="Noto Sans CJK TC" w:hAnsi="Noto Sans CJK TC" w:eastAsia="Noto Sans CJK TC"/>
        </w:rPr>
        <w:t xml:space="preserve"> 是否為 null 或空字串。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profile UPDATE policy。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trigger。</w:t>
      </w:r>
    </w:p>
    <w:p>
      <w:pPr>
        <w:pStyle w:val="Heading3"/>
      </w:pPr>
      <w:r>
        <w:t>進度重新整理後消失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查看瀏覽器 Console 的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[progress.restore]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profiles UPDATE policy。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progress 是否成功寫入 JSONB。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檢查是否在兩個分頁同時操作。</w:t>
      </w:r>
    </w:p>
    <w:p>
      <w:pPr>
        <w:pStyle w:val="Heading3"/>
      </w:pPr>
      <w:r>
        <w:t>排行榜讀不到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leaderboard SELECT policy。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檢查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game</w:t>
      </w:r>
      <w:r>
        <w:rPr>
          <w:rFonts w:ascii="Noto Sans CJK TC" w:hAnsi="Noto Sans CJK TC" w:eastAsia="Noto Sans CJK TC"/>
        </w:rPr>
        <w:t xml:space="preserve"> 是否是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snake</w:t>
      </w:r>
      <w:r>
        <w:rPr>
          <w:rFonts w:ascii="Noto Sans CJK TC" w:hAnsi="Noto Sans CJK TC" w:eastAsia="Noto Sans CJK TC"/>
        </w:rPr>
        <w:t xml:space="preserve"> 或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tetris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unique constraint。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authenticated table grants。</w:t>
      </w:r>
    </w:p>
    <w:p>
      <w:pPr>
        <w:pStyle w:val="Heading3"/>
      </w:pPr>
      <w:r>
        <w:t>獎章排行榜只有自己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代表使用了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security_invoker</w:t>
      </w:r>
      <w:r>
        <w:rPr>
          <w:rFonts w:ascii="Noto Sans CJK TC" w:hAnsi="Noto Sans CJK TC" w:eastAsia="Noto Sans CJK TC"/>
        </w:rPr>
        <w:t xml:space="preserve"> direct view，又受到 profiles own-only RLS。</w:t>
      </w:r>
    </w:p>
    <w:p>
      <w:pPr>
        <w:pStyle w:val="ListBullet"/>
      </w:pPr>
      <w:r>
        <w:rPr>
          <w:rFonts w:ascii="Noto Sans CJK TC" w:hAnsi="Noto Sans CJK TC" w:eastAsia="Noto Sans CJK TC"/>
        </w:rPr>
        <w:t>請使用交付 SQL 中的 SECURITY DEFINER aggregate function + projection view。</w:t>
      </w:r>
    </w:p>
    <w:p>
      <w:pPr>
        <w:pStyle w:val="Heading3"/>
      </w:pPr>
      <w:r>
        <w:t>LSA 沒有資料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user 是否登入。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INSERT policy。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檢查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user_id</w:t>
      </w:r>
      <w:r>
        <w:rPr>
          <w:rFonts w:ascii="Noto Sans CJK TC" w:hAnsi="Noto Sans CJK TC" w:eastAsia="Noto Sans CJK TC"/>
        </w:rPr>
        <w:t xml:space="preserve"> 是否等於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auth.uid()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檢查 action_state 是否為空。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建議暫時讓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logLSAEvent</w:t>
      </w:r>
      <w:r>
        <w:rPr>
          <w:rFonts w:ascii="Noto Sans CJK TC" w:hAnsi="Noto Sans CJK TC" w:eastAsia="Noto Sans CJK TC"/>
        </w:rPr>
        <w:t xml:space="preserve"> 印出 Supabase error。</w:t>
      </w:r>
    </w:p>
    <w:p>
      <w:pPr>
        <w:pStyle w:val="Heading3"/>
      </w:pPr>
      <w:r>
        <w:t>語音沒有聲音</w:t>
      </w:r>
    </w:p>
    <w:p>
      <w:pPr>
        <w:pStyle w:val="ListBullet"/>
      </w:pPr>
      <w:r>
        <w:rPr>
          <w:rFonts w:ascii="Noto Sans CJK TC" w:hAnsi="Noto Sans CJK TC" w:eastAsia="Noto Sans CJK TC"/>
        </w:rPr>
        <w:t>確認瀏覽器支援 SpeechSynthesis。</w:t>
      </w:r>
    </w:p>
    <w:p>
      <w:pPr>
        <w:pStyle w:val="ListBullet"/>
      </w:pPr>
      <w:r>
        <w:rPr>
          <w:rFonts w:ascii="Noto Sans CJK TC" w:hAnsi="Noto Sans CJK TC" w:eastAsia="Noto Sans CJK TC"/>
        </w:rPr>
        <w:t>確認系統有英文 voice。</w:t>
      </w:r>
    </w:p>
    <w:p>
      <w:pPr>
        <w:pStyle w:val="ListBullet"/>
      </w:pPr>
      <w:r>
        <w:rPr>
          <w:rFonts w:ascii="Noto Sans CJK TC" w:hAnsi="Noto Sans CJK TC" w:eastAsia="Noto Sans CJK TC"/>
        </w:rPr>
        <w:t>確認使用者已與頁面互動，避免瀏覽器 autoplay 限制。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29. 交接前檢查清單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[ ] 原始碼已提交 Git，沒有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.env.local</w:t>
      </w:r>
      <w:r>
        <w:rPr>
          <w:rFonts w:ascii="Noto Sans CJK TC" w:hAnsi="Noto Sans CJK TC" w:eastAsia="Noto Sans CJK TC"/>
        </w:rPr>
        <w:t>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正式 branch 與 commit hash 已記錄。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[ ]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npm ci</w:t>
      </w:r>
      <w:r>
        <w:rPr>
          <w:rFonts w:ascii="Noto Sans CJK TC" w:hAnsi="Noto Sans CJK TC" w:eastAsia="Noto Sans CJK TC"/>
        </w:rPr>
        <w:t xml:space="preserve"> 成功。</w:t>
      </w:r>
    </w:p>
    <w:p>
      <w:pPr>
        <w:pStyle w:val="ListBullet"/>
      </w:pPr>
      <w:r>
        <w:rPr>
          <w:rFonts w:ascii="Noto Sans CJK TC" w:hAnsi="Noto Sans CJK TC" w:eastAsia="Noto Sans CJK TC"/>
        </w:rPr>
        <w:t xml:space="preserve">[ ] </w:t>
      </w:r>
      <w:r>
        <w:rPr>
          <w:rFonts w:ascii="Noto Sans Mono CJK TC" w:hAnsi="Noto Sans Mono CJK TC" w:eastAsia="Noto Sans Mono CJK TC"/>
          <w:b w:val="0"/>
          <w:color w:val="4338CA"/>
          <w:sz w:val="18"/>
        </w:rPr>
        <w:t>npm run build</w:t>
      </w:r>
      <w:r>
        <w:rPr>
          <w:rFonts w:ascii="Noto Sans CJK TC" w:hAnsi="Noto Sans CJK TC" w:eastAsia="Noto Sans CJK TC"/>
        </w:rPr>
        <w:t xml:space="preserve"> 成功。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Supabase schema 已備份。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RLS policy 已截圖或匯出。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Auth Redirect URLs 已記錄。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正式題庫版本已封存。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profiles / leaderboard / lsa_logs 已匯出備份。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學生個資與研究代碼對照表分開保管。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已執行測試帳號全流程。</w:t>
      </w:r>
    </w:p>
    <w:p>
      <w:pPr>
        <w:pStyle w:val="ListBullet"/>
      </w:pPr>
      <w:r>
        <w:rPr>
          <w:rFonts w:ascii="Noto Sans CJK TC" w:hAnsi="Noto Sans CJK TC" w:eastAsia="Noto Sans CJK TC"/>
        </w:rPr>
        <w:t>[ ] 已確認研究查詢不會誤改正式資料。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30. 相關檔案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supabase_schema.sql</w:t>
      </w:r>
      <w:r>
        <w:rPr>
          <w:rFonts w:ascii="Noto Sans CJK TC" w:hAnsi="Noto Sans CJK TC" w:eastAsia="Noto Sans CJK TC"/>
        </w:rPr>
        <w:t>：可重建的資料庫、RLS、Trigger、View。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research_queries.sql</w:t>
      </w:r>
      <w:r>
        <w:rPr>
          <w:rFonts w:ascii="Noto Sans CJK TC" w:hAnsi="Noto Sans CJK TC" w:eastAsia="Noto Sans CJK TC"/>
        </w:rPr>
        <w:t>：研究分析與人工維護語句；不是初始化檔。</w:t>
      </w:r>
    </w:p>
    <w:p>
      <w:pPr>
        <w:pStyle w:val="ListBullet"/>
      </w:pPr>
      <w:r>
        <w:rPr>
          <w:rFonts w:ascii="Noto Sans Mono CJK TC" w:hAnsi="Noto Sans Mono CJK TC" w:eastAsia="Noto Sans Mono CJK TC"/>
          <w:b w:val="0"/>
          <w:color w:val="4338CA"/>
          <w:sz w:val="18"/>
        </w:rPr>
        <w:t>LearningQuest_實驗組_程式系統交接說明書.docx</w:t>
      </w:r>
      <w:r>
        <w:rPr>
          <w:rFonts w:ascii="Noto Sans CJK TC" w:hAnsi="Noto Sans CJK TC" w:eastAsia="Noto Sans CJK TC"/>
        </w:rPr>
        <w:t>：更完整的系統說明、逐檔案解讀、資料流、風險與維運流程。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31. 維護原則</w:t>
      </w:r>
    </w:p>
    <w:p>
      <w:pPr>
        <w:pStyle w:val="ListNumber"/>
      </w:pPr>
      <w:r>
        <w:rPr>
          <w:rFonts w:ascii="Noto Sans CJK TC" w:hAnsi="Noto Sans CJK TC" w:eastAsia="Noto Sans CJK TC"/>
        </w:rPr>
        <w:t>先保住研究資料，再改 UI。</w:t>
      </w:r>
    </w:p>
    <w:p>
      <w:pPr>
        <w:pStyle w:val="ListNumber"/>
      </w:pPr>
      <w:r>
        <w:rPr>
          <w:rFonts w:ascii="Noto Sans CJK TC" w:hAnsi="Noto Sans CJK TC" w:eastAsia="Noto Sans CJK TC"/>
        </w:rPr>
        <w:t>每次改指標，都同步改程式、SQL、資料字典與研究方法紀錄。</w:t>
      </w:r>
    </w:p>
    <w:p>
      <w:pPr>
        <w:pStyle w:val="ListNumber"/>
      </w:pPr>
      <w:r>
        <w:rPr>
          <w:rFonts w:ascii="Noto Sans CJK TC" w:hAnsi="Noto Sans CJK TC" w:eastAsia="Noto Sans CJK TC"/>
        </w:rPr>
        <w:t>不直接在正式資料庫測試 destructive SQL。</w:t>
      </w:r>
    </w:p>
    <w:p>
      <w:pPr>
        <w:pStyle w:val="ListNumber"/>
      </w:pPr>
      <w:r>
        <w:rPr>
          <w:rFonts w:ascii="Noto Sans CJK TC" w:hAnsi="Noto Sans CJK TC" w:eastAsia="Noto Sans CJK TC"/>
        </w:rPr>
        <w:t>不在前端放 service role key。</w:t>
      </w:r>
    </w:p>
    <w:p>
      <w:pPr>
        <w:pStyle w:val="ListNumber"/>
      </w:pPr>
      <w:r>
        <w:rPr>
          <w:rFonts w:ascii="Noto Sans CJK TC" w:hAnsi="Noto Sans CJK TC" w:eastAsia="Noto Sans CJK TC"/>
        </w:rPr>
        <w:t>不把真實學生姓名與 UUID 放進公開 GitHub、論文附件或交接範例。</w:t>
      </w:r>
    </w:p>
    <w:p>
      <w:pPr>
        <w:pStyle w:val="ListNumber"/>
      </w:pPr>
      <w:r>
        <w:rPr>
          <w:rFonts w:ascii="Noto Sans CJK TC" w:hAnsi="Noto Sans CJK TC" w:eastAsia="Noto Sans CJK TC"/>
        </w:rPr>
        <w:t>所有重要修改都要有 Git commit、日期與原因。</w:t>
      </w:r>
    </w:p>
    <w:p>
      <w:pPr>
        <w:pStyle w:val="Heading1"/>
        <w:keepNext w:val="0"/>
        <w:pageBreakBefore/>
      </w:pPr>
      <w:r>
        <w:t>附錄 A：逐檔案責任與維護矩陣</w:t>
      </w:r>
    </w:p>
    <w:p>
      <w:r>
        <w:t>本表以正式執行時的責任、資料輸入輸出與接手注意事項整理。行數較多，建議先依「資料庫／狀態／核心遊戲」優先閱讀。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1E293B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檔案</w:t>
            </w:r>
          </w:p>
        </w:tc>
        <w:tc>
          <w:tcPr>
            <w:tcW w:type="dxa" w:w="1643"/>
            <w:shd w:fill="1E293B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1643"/>
            <w:shd w:fill="1E293B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主要責任</w:t>
            </w:r>
          </w:p>
        </w:tc>
        <w:tc>
          <w:tcPr>
            <w:tcW w:type="dxa" w:w="1643"/>
            <w:shd w:fill="1E293B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主要輸入</w:t>
            </w:r>
          </w:p>
        </w:tc>
        <w:tc>
          <w:tcPr>
            <w:tcW w:type="dxa" w:w="1643"/>
            <w:shd w:fill="1E293B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資料庫／持久化</w:t>
            </w:r>
          </w:p>
        </w:tc>
        <w:tc>
          <w:tcPr>
            <w:tcW w:type="dxa" w:w="1643"/>
            <w:shd w:fill="1E293B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接手注意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src/main.tsx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應用程式入口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建立 React root，掛載 AuthProvider 與 App。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index.css、App、AuthProvider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無直接 DB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Provider 順序不可任意改；StrictMode 開發環境會協助發現副作用。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src/App.tsx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主組合器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驗證入口、主頁籤、Unit 1、關卡、結算、XP、獎章 toast、LSA 導覽。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UNITS、progress、所有主要元件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Auth；間接讀寫 profiles、leaderboard、lsa_logs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檔案過大；unitId 固定 1；部分入口被註解。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src/state/AuthContext.tsx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登入狀態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載入 session、讀 profile、監聽登入狀態、登出。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Supabase Auth、profiles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SELECT profiles；Auth API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Profile 欄位與 DB schema 必須同步。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src/state/progress.ts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學習狀態核心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Reducer、XP、stats、badge 評估、SRL plan、restore/persist。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profiles.progress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SELECT/UPDATE profiles.progress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整包 JSON 更新；需改善儲存排隊與 error handling。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src/components/BadgesView.tsx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獎章與 SRL UI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固定獎章卡、SRL 計畫精靈、退休、通關反思。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Progress、BadgePlan callbacks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間接 profiles.progress；INSERT lsa_logs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常數與 UI 混在同檔；需拆分並補測試。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src/components/VocabSet.tsx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單字卡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翻卡、發音、收入圖鑑、完成視覺。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Word[]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間接更新 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元件內 collected 重整後重置；累積統計仍保存。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src/components/VocabQuiz.tsx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四選一測驗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10 題選擇題與結果。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MCQ[]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間接更新 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入口目前隱藏。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src/components/SnakeChallenge.tsx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單字貪吃蛇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Canvas 遊戲、逐題 log、排行榜上傳。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Word[]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SELECT profiles；SELECT/UPSERT leaderboard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無總倒數；最多 78 題；必須測撞牆、撞身與全部題完成。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src/components/GrammarExplain.tsx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文法技能樹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循序解鎖文法點與掌握狀態。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GrammarPoint[]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間接更新 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完成按鈕只有動畫，沒有獨立完成事件。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src/components/ReorderSentenceGame.tsx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文法方塊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句子重組、10×10 方塊、錯題上限、排行榜。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文法例句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UPSERT leaderboard；localStorage；事件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檔案最大且狀態多；需優先拆分與測試。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src/components/ChallengeRun.tsx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固定關卡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每題倒數、選擇、逐題 report、LSA start/finish。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固定 JSON 或動態題庫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INSERT lsa_logs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meta.time 未使用；依賴 effect 中刻意略過 dependency。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src/components/Leaderboard.tsx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排行榜 UI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snake、tetris、badges Top 10。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leaderboard、badge view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SELECT leaderboard/View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RLS 必須允許讀排名；獎章 View 要避免暴露 progress。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src/components/ProfileSetup.tsx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個人資料初始設定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填姓名、學校、年級。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Auth user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UPDATE profiles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依賴註冊 trigger 先建立 row。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src/components/StoryViewer.tsx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課文閱讀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雙語段落、翻譯提示、30 秒閱讀冷卻。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Story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間接更新 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入口目前隱藏；提示每次展開都計數。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src/components/ArrangeSentencesGame.tsx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故事排序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拖曳排序、位置計分、顯示答案。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sentences[]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間接更新 progress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最多 10 句；入口目前隱藏。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src/components/ui.tsx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基礎 UI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TabButton、Card、SectionTitle。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React children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若重構設計系統，可先從此處統一。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src/data/units.ts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教材資料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Unit 1–5 單字、文法、故事。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types.ts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無直接 DB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正式介面只用 Unit 1；修改教材必須版本化。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src/data/challenges/unit-1/*.json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固定題庫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Level 1–10，每關 10 題。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MCQ schema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LSA 會保存題目與作答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correctIndex 為 0-based；每關 4 vocab + 6 grammar。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src/lib/questionGen.ts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動態題目工具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洗牌、單字題、be 動詞題、故事順序題、混合挑戰。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UnitConfig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固定關卡已提供時不走動態題庫。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src/lib/analytics.ts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LSA 寫入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建立 session_id 並 INSERT lsa_logs。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userId、name、state、context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INSERT lsa_logs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目前未檢查 Supabase error，也沒有 retry。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src/lib/lsa-states.ts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事件字典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集中定義 action_state。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影響 lsa_logs.action_state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事件改名會破壞跨版本分析。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src/supabaseClient.ts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Supabase Client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由 Vite env 建立 singleton client。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VITE_SUPABASE_URL/ANON_KEY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所有 Supabase 呼叫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不可使用 service_role。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src/types.ts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領域型別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Unit、Word、Grammar、MCQ、Story。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UnitId 允許 1–6，但目前 UNITS 僅 1–5。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src/index.css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全域樣式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字型、背景、遊戲元件、動畫、煙火等。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Tailwind CSS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包含大量客製 CSS；修改前要跨裝置測試。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src/App.css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Vite 樣板殘留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root、logo 等樣式。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目前多數屬樣板殘留；確認未引用後可清理。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package.json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依賴與腳本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dev/build/lint/preview。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npm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pixi.js 可能未使用；升級需先建立測試。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vite.config.ts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Vite 設定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啟用 React plugin。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Vite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目前沒有 alias、manualChunks 或測試設定。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tsconfig.app.json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前端 TS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strict、resolveJsonModule、noEmit。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TypeScript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shd w:fill="F8FAFC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已能直接 import JSON；不應再需要 @ts-ignore。</w:t>
            </w:r>
          </w:p>
        </w:tc>
      </w:tr>
      <w:tr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4"/>
              </w:rPr>
              <w:t>eslint.config.js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Lint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React hooks、refresh、TypeScript recommended。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ESLint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無</w:t>
            </w:r>
          </w:p>
        </w:tc>
        <w:tc>
          <w:tcPr>
            <w:tcW w:type="dxa" w:w="1643"/>
            <w:tcMar>
              <w:top w:w="45" w:type="dxa"/>
              <w:start w:w="50" w:type="dxa"/>
              <w:bottom w:w="45" w:type="dxa"/>
              <w:end w:w="5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4"/>
              </w:rPr>
              <w:t>目前 52 errors；修正時分批提交。</w:t>
            </w:r>
          </w:p>
        </w:tc>
      </w:tr>
    </w:tbl>
    <w:p/>
    <w:p>
      <w:pPr>
        <w:pStyle w:val="Heading1"/>
        <w:keepNext w:val="0"/>
        <w:pageBreakBefore/>
      </w:pPr>
      <w:r>
        <w:t>附錄 B：LSA 事件資料字典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0F766E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action_state</w:t>
            </w:r>
          </w:p>
        </w:tc>
        <w:tc>
          <w:tcPr>
            <w:tcW w:type="dxa" w:w="2464"/>
            <w:shd w:fill="0F766E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觸發時機</w:t>
            </w:r>
          </w:p>
        </w:tc>
        <w:tc>
          <w:tcPr>
            <w:tcW w:type="dxa" w:w="2464"/>
            <w:shd w:fill="0F766E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context_data 主要欄位</w:t>
            </w:r>
          </w:p>
        </w:tc>
        <w:tc>
          <w:tcPr>
            <w:tcW w:type="dxa" w:w="2464"/>
            <w:shd w:fill="0F766E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分析注意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NAV_LEARN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點主學習頁籤或選單字／文法子區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sub（選填）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可能同一點擊連續寫 NAV_LEARN 與內容事件。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NAV_CHALLENGE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點挑戰區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無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只代表導覽，不代表開始答題。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NAV_BADGES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點獎章區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無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可與 SRL_PLAN_OPEN 結合分析。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NAV_LEADERBOARD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點排行榜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無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不包含切換 snake/tetris/badges 子頁籤。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LEARN_VOCAB_SET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開啟單字區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通常無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目前不是每次翻卡或收藏都逐筆寫 LSA。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LEARN_SNAKE_GAME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貪吃蛇 retry 等行為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action=retry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正式開始與結束主要看 SNAKE_GAME_END。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LEARN_GRAMMAR_EXPLAIN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開啟文法說明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無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每個文法點掌握目前不逐筆寫 LSA。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LEARN_TETRIS_GAME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文法方塊 retry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action=retry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完成看 TETRIS_GAME_END。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CHALLENGE_START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按開始挑戰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unitId、level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level 是 meta.title 字串或 random_challenge。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CHALLENGE_FINISH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全部題目結束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unitId、level、score、timeUsed、items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items 含題目、選項、作答索引與正誤，資料量較大。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SRL_PLAN_OPEN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打開自訂獎章精靈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通常無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若前一計畫未完成反思，可能改開反思／退休 modal。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SRL_PLAN_SAVE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儲存計畫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badge key、門檻、信心、理由等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應與 profiles.progress.badgePlans 交叉核對。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SRL_REFLECTION_SAVE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達標後反思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planId、reason、note 等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反思內容可能含自由文字。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SRL_PLAN_RETIRE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未達標放棄計畫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planId、reason、note 等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退休後 plan 保留在 progress 歷史。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SNAKE_GAME_END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貪吃蛇結束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score、wrong、timeUsed、passed、items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passed 目前以全題答對判定。</w:t>
            </w:r>
          </w:p>
        </w:tc>
      </w:tr>
      <w:tr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5"/>
              </w:rPr>
              <w:t>TETRIS_GAME_END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文法方塊結束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reason、score、wrongCount、roundsPlayed、wrongItems、correctItems</w:t>
            </w:r>
          </w:p>
        </w:tc>
        <w:tc>
          <w:tcPr>
            <w:tcW w:type="dxa" w:w="2464"/>
            <w:tcMar>
              <w:top w:w="55" w:type="dxa"/>
              <w:start w:w="60" w:type="dxa"/>
              <w:bottom w:w="55" w:type="dxa"/>
              <w:end w:w="60" w:type="dxa"/>
            </w:tcMar>
            <w:shd w:fill="F0FDFA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5"/>
              </w:rPr>
              <w:t>score 是消除行列數，不是答對句數。</w:t>
            </w:r>
          </w:p>
        </w:tc>
      </w:tr>
    </w:tbl>
    <w:p/>
    <w:p>
      <w:pPr>
        <w:pStyle w:val="Heading1"/>
        <w:keepNext w:val="0"/>
        <w:pageBreakBefore/>
      </w:pPr>
      <w:r>
        <w:t>附錄 C：原始 SQL 正確性與整理原則</w:t>
      </w:r>
    </w:p>
    <w:p>
      <w:r>
        <w:t>使用者提供的 SQL 片段中，leaderboard、lsa_logs 與 badge_leaderboard_ranked 的欄位可對應目前前端程式。為了讓交接者能安全重建，仍需做以下整理。</w:t>
      </w:r>
    </w:p>
    <w:p>
      <w:r>
        <w:rPr>
          <w:rFonts w:ascii="Noto Sans CJK TC" w:hAnsi="Noto Sans CJK TC" w:eastAsia="Noto Sans CJK TC"/>
          <w:b/>
          <w:color w:val="312E81"/>
        </w:rPr>
        <w:t>正確且必要：</w:t>
      </w:r>
      <w:r>
        <w:rPr>
          <w:rFonts w:ascii="Noto Sans CJK TC" w:hAnsi="Noto Sans CJK TC" w:eastAsia="Noto Sans CJK TC"/>
        </w:rPr>
        <w:t>leaderboard 的 unique(user_id, game) 符合 snake / tetris upsert；lsa_logs 欄位符合 analytics.ts；獎章 View 輸出欄位符合 Leaderboard.tsx。</w:t>
      </w:r>
    </w:p>
    <w:p>
      <w:r>
        <w:rPr>
          <w:rFonts w:ascii="Noto Sans CJK TC" w:hAnsi="Noto Sans CJK TC" w:eastAsia="Noto Sans CJK TC"/>
          <w:b/>
          <w:color w:val="312E81"/>
        </w:rPr>
        <w:t>profiles 必須補欄位：</w:t>
      </w:r>
      <w:r>
        <w:rPr>
          <w:rFonts w:ascii="Noto Sans CJK TC" w:hAnsi="Noto Sans CJK TC" w:eastAsia="Noto Sans CJK TC"/>
        </w:rPr>
        <w:t>前端讀寫 full_name、school、grade，不能只建立 id、username、progress。</w:t>
      </w:r>
    </w:p>
    <w:p>
      <w:r>
        <w:rPr>
          <w:rFonts w:ascii="Noto Sans CJK TC" w:hAnsi="Noto Sans CJK TC" w:eastAsia="Noto Sans CJK TC"/>
          <w:b/>
          <w:color w:val="312E81"/>
        </w:rPr>
        <w:t>查詢與 Schema 分離：</w:t>
      </w:r>
      <w:r>
        <w:rPr>
          <w:rFonts w:ascii="Noto Sans CJK TC" w:hAnsi="Noto Sans CJK TC" w:eastAsia="Noto Sans CJK TC"/>
        </w:rPr>
        <w:t>SELECT、特定 UUID 查詢、姓名修正與班級 update 不應混在初始化腳本。</w:t>
      </w:r>
    </w:p>
    <w:p>
      <w:r>
        <w:rPr>
          <w:rFonts w:ascii="Noto Sans CJK TC" w:hAnsi="Noto Sans CJK TC" w:eastAsia="Noto Sans CJK TC"/>
          <w:b/>
          <w:color w:val="312E81"/>
        </w:rPr>
        <w:t>重複 View 只保留最終版：</w:t>
      </w:r>
      <w:r>
        <w:rPr>
          <w:rFonts w:ascii="Noto Sans CJK TC" w:hAnsi="Noto Sans CJK TC" w:eastAsia="Noto Sans CJK TC"/>
        </w:rPr>
        <w:t>同名 create or replace view 出現兩次時，後一次會覆蓋前一次；交接文件只保留一個明確定義。</w:t>
      </w:r>
    </w:p>
    <w:p>
      <w:r>
        <w:rPr>
          <w:rFonts w:ascii="Noto Sans CJK TC" w:hAnsi="Noto Sans CJK TC" w:eastAsia="Noto Sans CJK TC"/>
          <w:b/>
          <w:color w:val="312E81"/>
        </w:rPr>
        <w:t>security_invoker 注意：</w:t>
      </w:r>
      <w:r>
        <w:rPr>
          <w:rFonts w:ascii="Noto Sans CJK TC" w:hAnsi="Noto Sans CJK TC" w:eastAsia="Noto Sans CJK TC"/>
        </w:rPr>
        <w:t>若 profiles RLS 只允許 own row，直接 security-invoker view 會讓學生只看見自己；交付 SQL 改用 SECURITY DEFINER 彙總函式，只公開牌數與分數。</w:t>
      </w:r>
    </w:p>
    <w:p>
      <w:r>
        <w:rPr>
          <w:rFonts w:ascii="Noto Sans CJK TC" w:hAnsi="Noto Sans CJK TC" w:eastAsia="Noto Sans CJK TC"/>
          <w:b/>
          <w:color w:val="312E81"/>
        </w:rPr>
        <w:t>DROP EVENT TRIGGER 不納入：</w:t>
      </w:r>
      <w:r>
        <w:rPr>
          <w:rFonts w:ascii="Noto Sans CJK TC" w:hAnsi="Noto Sans CJK TC" w:eastAsia="Noto Sans CJK TC"/>
        </w:rPr>
        <w:t>DROP EVENT TRIGGER ensure_rls 是全資料庫層級變更，和本系統初始化無直接必要，可能移除其他安全機制。</w:t>
      </w:r>
    </w:p>
    <w:p>
      <w:r>
        <w:rPr>
          <w:rFonts w:ascii="Noto Sans CJK TC" w:hAnsi="Noto Sans CJK TC" w:eastAsia="Noto Sans CJK TC"/>
          <w:b/>
          <w:color w:val="312E81"/>
        </w:rPr>
        <w:t>個資參數化：</w:t>
      </w:r>
      <w:r>
        <w:rPr>
          <w:rFonts w:ascii="Noto Sans CJK TC" w:hAnsi="Noto Sans CJK TC" w:eastAsia="Noto Sans CJK TC"/>
        </w:rPr>
        <w:t>真實姓名與 user UUID 不應出現在公開 SQL 或交接範例，統一改為 &lt;USER_UUID&gt; 等 placeholder。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EE2E2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color w:val="78350F"/>
                <w:sz w:val="20"/>
              </w:rPr>
              <w:t>既有資料庫注意：</w:t>
            </w:r>
            <w:r>
              <w:rPr>
                <w:rFonts w:ascii="Noto Sans CJK TC" w:hAnsi="Noto Sans CJK TC" w:eastAsia="Noto Sans CJK TC"/>
                <w:color w:val="451A03"/>
                <w:sz w:val="20"/>
              </w:rPr>
              <w:t>若正式 Supabase 已經有資料，請先匯出 profiles、leaderboard、lsa_logs 與 policies，再逐段執行 ALTER／POLICY，不要直接刪表重建。</w:t>
            </w:r>
          </w:p>
        </w:tc>
      </w:tr>
    </w:tbl>
    <w:p/>
    <w:p>
      <w:pPr>
        <w:pStyle w:val="Heading1"/>
        <w:keepNext w:val="0"/>
        <w:pageBreakBefore/>
      </w:pPr>
      <w:r>
        <w:t>附錄 D：Supabase 完整初始化 SQL</w:t>
      </w:r>
    </w:p>
    <w:p>
      <w:r>
        <w:t>以下內容與另附的 supabase_schema.sql 相同。建議實際執行時使用獨立 SQL 檔，並先在測試 Supabase 專案驗證。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============================================================================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LearningQuest 實驗組 - Supabase / PostgreSQL 初始化腳本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文件版本：2026-07-16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用途：建立前端程式實際使用的 profiles、leaderboard、lsa_logs、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      badge_leaderboard_ranked，以及必要的 RLS、Trigger、Index、Grant。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執行位置：Supabase Dashboard &gt; SQL Editor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建議：全新專案可整份執行；既有專案請先備份並逐段比對。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============================================================================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begin;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extension if not exists pgcrypto;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-- 1. profiles：一位 Auth 使用者對應一筆個人資料與完整學習進度 JSONB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table if not exists public.profiles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id uuid primary key references auth.users(id) on delete cascade,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updated_at timestamptz default now(),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username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full_name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school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grade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progress jsonb not null default '{}'::jsonb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舊資料庫若是由早期 SQL 建立，補上前端目前必要欄位。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add column if not exists updated_at timestamptz default now();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add column if not exists username text;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add column if not exists full_name text;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add column if not exists school text;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add column if not exists grade text;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add column if not exists progress jsonb default '{}'::jsonb;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update public.profiles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set progress = '{}'::jsonb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progress is null;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alter column progress set default '{}'::jsonb;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alter column progress set not null;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profiles_grade_idx on public.profiles (grade);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profiles_full_name_idx on public.profiles (full_name);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profiles_progress_gin_idx on public.profiles using gin (progress);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public.profiles enable row level security;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"Users can view their own profile." on public.profiles;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"Users can view their own profile."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public.profiles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using (auth.uid() = 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"Users can create their own profile." on public.profiles;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"Users can create their own profile."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public.profiles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insert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with check (auth.uid() = 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"Users can update their own profile." on public.profiles;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"Users can update their own profile."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public.profiles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update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using (auth.uid() = id)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with check (auth.uid() = 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ProfileSetup 使用 UPDATE，因此註冊後必須先自動建立空白 profile。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or replace function public.handle_new_user()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returns trigger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language plpgsql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security definer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set search_path = ''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as $$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begin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insert into public.profiles (id, updated_at, progress)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values (new.id, now(), '{}'::jsonb)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conflict (id) do nothing;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return new;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end;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$$;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trigger if exists on_auth_user_created on auth.users;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trigger on_auth_user_created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after insert on auth.users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each row execute function public.handle_new_user();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若 Auth 已經有舊帳號，但 profiles 缺列，可補建空白列。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insert into public.profiles (id, updated_at, progress)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u.id, now(), '{}'::jsonb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auth.users u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left join public.profiles p on p.id = u.id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p.id is null;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-- 2. leaderboard：貪吃蛇與文法方塊的每人最佳成績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table if not exists public.leaderboard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id bigint generated by default as identity primary key,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user_id uuid not null references auth.users(id) on delete cascade,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full_name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game text not null,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score integer not null,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created_at timestamptz default now(),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constraint unique_user_game unique (user_id, game),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constraint leaderboard_game_check check (game in ('snake', 'tetris')),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constraint leaderboard_score_check check (score &gt;= 0)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leaderboard_game_score_idx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public.leaderboard (game, score desc);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leaderboard_user_id_idx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public.leaderboard (user_id);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public.leaderboard enable row level security;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排行榜必須允許已登入學生查看所有人的公開排名欄位。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"Authenticated users can view leaderboard" on public.leaderboard;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"Authenticated users can view leaderboard"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public.leaderboard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using (true);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僅能新增自己的成績。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"Users can insert own leaderboard score" on public.leaderboard;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"Users can insert own leaderboard score"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public.leaderboard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insert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with check (auth.uid() = user_id);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僅能更新自己的成績；前端 upsert 需要 UPDATE 權限。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"Users can update own leaderboard score" on public.leaderboard;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"Users can update own leaderboard score"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public.leaderboard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update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using (auth.uid() = user_id)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with check (auth.uid() = user_id);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-- 3. lsa_logs：Learning State / SRL 行為事件紀錄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table if not exists public.lsa_logs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id uuid primary key default gen_random_uuid(),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user_id uuid not null references auth.users(id) on delete cascade,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full_name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session_id text not null,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action_state text not null,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context_data jsonb not null default '{}'::jsonb,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created_at timestamptz not null default now()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lsa_logs_user_created_idx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public.lsa_logs (user_id, created_at);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lsa_logs_session_created_idx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public.lsa_logs (session_id, created_at);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lsa_logs_action_state_idx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public.lsa_logs (action_state);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index if not exists lsa_logs_context_data_gin_idx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public.lsa_logs using gin (context_data);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alter table public.lsa_logs enable row level security;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drop policy if exists "users can insert own lsa logs" on public.lsa_logs;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policy "users can insert own lsa logs"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on public.lsa_logs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for insert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to authenticated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with check (auth.uid() = user_id);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學生端不需要讀取研究紀錄，因此不建立 authenticated SELECT policy。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研究者請使用 Supabase SQL Editor、具管理權限的後台，或 service_role。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-- 4. badge_leaderboard_ranked：由 profiles.progress.badges 即時計算獎章排名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profiles 的 RLS 僅允許學生讀自己的 row；若直接建立 security_invoker view，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一般學生只能看到自己。以下以 SECURITY DEFINER 函式只公開必要的彙總欄位，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不直接暴露完整 progress JSONB。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or replace function public.get_badge_leaderboard_ranked()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returns table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id uuid,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full_name text,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gold integer,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silver integer,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bronze integer,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score integer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language sql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stable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security definer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set search_path = ''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as $$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with badge_rows as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p.id,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p.full_name,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case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when jsonb_typeof(b.value) = 'object'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and coalesce(b.value -&gt;&gt; 'tier', '') ~ '^[0-9]+$'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then (b.value -&gt;&gt; 'tier')::integer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else 0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end as tier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from public.profiles p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left join lateral jsonb_each(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coalesce(p.progress -&gt; 'badges', '{}'::jsonb)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) as b(key, value) on true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ranked as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badge_rows.id,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badge_rows.full_name,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count(*) filter (where badge_rows.tier = 3)::integer as gold,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count(*) filter (where badge_rows.tier = 2)::integer as silver,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count(*) filter (where badge_rows.tier = 1)::integer as bronze,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count(*) filter (where badge_rows.tier = 3) * 5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+ count(*) filter (where badge_rows.tier = 2) * 3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+ count(*) filter (where badge_rows.tier = 1)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)::integer as score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from badge_rows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group by badge_rows.id, badge_rows.full_name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ranked.id,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ranked.full_name,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ranked.gold,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ranked.silver,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ranked.bronze,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ranked.score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from ranked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where ranked.full_name is not null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and btrim(ranked.full_name) &lt;&gt; ''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and (ranked.gold + ranked.silver + ranked.bronze) &gt; 0;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$$;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revoke all on function public.get_badge_leaderboard_ranked() from public;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grant execute on function public.get_badge_leaderboard_ranked() to authenticated;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create or replace view public.badge_leaderboard_ranked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with (security_invoker = true) as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* from public.get_badge_leaderboard_ranked();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grant select on public.badge_leaderboard_ranked to authenticated;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-- 5. 明確授權（RLS 仍會繼續限制 row）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----------------------------------------------------------------------------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grant select, insert, update on public.profiles to authenticated;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grant select, insert, update on public.leaderboard to authenticated;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grant insert on public.lsa_logs to authenticated;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do $$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begin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if to_regclass('public.leaderboard_id_seq') is not null then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execute 'grant usage, select on sequence public.leaderboard_id_seq to authenticated';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end if;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end;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$$;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commit;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============================================================================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部署後驗證（可分開執行）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============================================================================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檢查必要資料表與 View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table_name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information_schema.tables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table_schema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table_name in ('profiles', 'leaderboard', 'lsa_logs')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table_name;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table_name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information_schema.views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table_schema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table_name = 'badge_leaderboard_ranked';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檢查 profiles 必要欄位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column_name, data_type, is_nullable, column_default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information_schema.columns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table_schema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table_name = 'profiles'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ordinal_position;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檢查 RLS 是否開啟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schemaname, tablename, rowsecurity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pg_tables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schemaname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tablename in ('profiles', 'leaderboard', 'lsa_logs');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檢查 Policies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schemaname, tablename, policyname, roles, cmd, qual, with_check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pg_policies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schemaname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tablename in ('profiles', 'leaderboard', 'lsa_logs')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tablename, policyname;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檢查獎章排行榜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*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public.badge_leaderboard_ranked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score desc, gold desc, silver desc, bronze desc, full_name asc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limit 10;</w:t>
      </w:r>
    </w:p>
    <w:p/>
    <w:p>
      <w:pPr>
        <w:pStyle w:val="Heading1"/>
        <w:keepNext w:val="0"/>
        <w:pageBreakBefore/>
      </w:pPr>
      <w:r>
        <w:t>附錄 E：研究資料查詢 SQL</w:t>
      </w:r>
    </w:p>
    <w:p>
      <w:r>
        <w:t>以下內容與另附的 research_queries.sql 相同。含 UPDATE 的段落預設註解，執行前必須先用 SELECT 確認影響範圍。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============================================================================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LearningQuest 實驗組 - 研究資料查詢與維護範例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注意：本檔不是初始化 Schema。請在確認篩選條件後逐段執行。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所有姓名與 UUID 均改為參數化提示，避免把學生個資寫進交接文件。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============================================================================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-- 1. 貪吃蛇排行榜前 5 名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full_name, score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public.leaderboard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game = 'snake'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score desc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limit 5;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-- 2. 確認必要資料表存在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table_name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information_schema.tables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table_schema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table_name in ('profiles', 'leaderboard', 'lsa_logs');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-- 3. 查看 leaderboard 欄位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column_name, data_type, is_nullable, column_default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information_schema.columns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table_schema = 'public'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and table_name = 'leaderboard'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ordinal_position;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-- 4. 查看 Auth 使用者（只能在 SQL Editor / 管理環境執行）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id, email, created_at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auth.users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email asc;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-- 5. 獎章排行榜前 10 名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 *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public.badge_leaderboard_ranked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score desc, gold desc, silver desc, bronze desc, full_name asc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limit 10;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-- 6. 查詢特定學生的完整 LSA 時序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將 &lt;USER_UUID&gt; 替換成目標使用者 UUID。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session_id,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action_state,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context_data,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created_at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public.lsa_logs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user_id = '&lt;USER_UUID&gt;'::uuid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created_at asc;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-- 7. 依實驗組標籤統計事件數、session 數與起訖時間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count(*) as lsa_event_count,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count(distinct l.session_id) as session_count,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min(l.created_at) as first_log,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max(l.created_at) as last_log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public.lsa_logs 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join public.profiles p on p.id = l.user_id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p.grade = '902(實驗組)'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group by p.full_name, p.grade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lsa_event_count desc;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-- 8. Session 首末事件差：簡單但可能高估閒置時間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with session_lengths as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l.user_id,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l.session_id,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extract(epoch from max(l.created_at) - min(l.created_at))::int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as session_duration_sec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from public.lsa_logs 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group by l.user_id, l.session_id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coalesce(sum(s.session_duration_sec), 0) as total_usage_sec,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round(coalesce(sum(s.session_duration_sec), 0) / 60.0, 2) as total_usage_min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public.profiles p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left join session_lengths s on p.id = s.user_id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p.grade = '902(實驗組)'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group by p.id, p.full_name, p.grade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total_usage_sec desc;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-- 9. 建議使用：只累加相鄰事件間隔 &lt;= 10 分鐘的活躍時間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with ordered_logs as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l.user_id,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l.session_id,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p.full_name,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p.grade,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l.created_at,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extract(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epoch from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l.created_at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- lag(l.created_at) over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  partition by l.user_id, l.session_id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  order by l.created_at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    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)::int as gap_sec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from public.lsa_logs 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join public.profiles p on p.id = l.user_id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where p.grade = '902(實驗組)'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active_time as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case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when gap_sec between 0 and 600 then gap_sec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  else 0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  end as active_sec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from ordered_logs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sum(active_sec)::int as total_usage_sec,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round(sum(active_sec) / 60.0, 2) as total_usage_min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active_time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group by user_id, full_name, grade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total_usage_sec desc;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-- 10. 各 action_state 次數分布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l.action_state,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count(*) as event_count,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count(distinct l.user_id) as user_count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public.lsa_logs 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join public.profiles p on p.id = l.user_id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p.grade = '902(實驗組)'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group by p.grade, l.action_state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event_count desc, l.action_state;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-- 11. 匯出挑戰結束事件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l.session_id,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l.context_data -&gt;&gt; 'level' as level,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nullif(l.context_data -&gt;&gt; 'score', '')::int as score,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nullif(l.context_data -&gt;&gt; 'timeUsed', '')::int as time_used_sec,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l.context_data -&gt; 'items' as items,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l.created_at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public.lsa_logs 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join public.profiles p on p.id = l.user_id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l.action_state = 'CHALLENGE_FINISH'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l.created_at;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-- 12. 匯出 SRL 計畫與反思事件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select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l.user_id,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p.full_name,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p.grade,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l.action_state,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l.context_data,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l.created_at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from public.lsa_logs l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join public.profiles p on p.id = l.user_id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where l.action_state in (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'SRL_PLAN_OPEN',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'SRL_PLAN_SAVE',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'SRL_REFLECTION_SAVE',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 'SRL_PLAN_RETIRE'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)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order by l.user_id, l.created_at;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-- 13. 維護範例：修正單一學生 LSA 姓名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執行前必須先以 SELECT 確認 user_id。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update public.lsa_logs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set full_name = '&lt;CORRECT_FULL_NAME&gt;'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where user_id = '&lt;USER_UUID&gt;'::uuid;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-- 14. 維護範例：把班級代碼轉成研究組別標籤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建議先備份 profiles，並先執行對應 SELECT。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update public.profiles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set grade = case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  when grade = '902' then '902(實驗組)'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  when grade = '905' then '905(對照組)'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  else grade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end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where grade in ('902', '905');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 xml:space="preserve"> 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-- 15. 不建議放入初始化腳本的語句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DROP EVENT TRIGGER IF EXISTS "ensure_rls";</w:t>
      </w:r>
    </w:p>
    <w:p>
      <w:pPr>
        <w:pStyle w:val="CodeBlock"/>
        <w:keepNext w:val="0"/>
        <w:keepLines w:val="0"/>
        <w:widowControl w:val="0"/>
        <w:shd w:fill="F1F5F9"/>
      </w:pPr>
      <w:r>
        <w:rPr>
          <w:rFonts w:ascii="Noto Sans Mono CJK TC" w:hAnsi="Noto Sans Mono CJK TC" w:eastAsia="Noto Sans Mono CJK TC"/>
          <w:b w:val="0"/>
          <w:color w:val="0F172A"/>
          <w:sz w:val="15"/>
        </w:rPr>
        <w:t>-- 原因：它是全資料庫層級操作，與本專案建表無直接必要，可能移除其他安全機制。</w:t>
      </w:r>
    </w:p>
    <w:p/>
    <w:p>
      <w:pPr>
        <w:pStyle w:val="Heading1"/>
        <w:keepNext w:val="0"/>
        <w:pageBreakBefore/>
      </w:pPr>
      <w:r>
        <w:t>附錄 F：接手者第一週工作清單</w:t>
      </w:r>
    </w:p>
    <w:p>
      <w:pPr>
        <w:pStyle w:val="Heading2"/>
      </w:pPr>
      <w:r>
        <w:t>Day 1：取得與驗證環境</w:t>
      </w:r>
    </w:p>
    <w:p>
      <w:pPr>
        <w:pStyle w:val="ListBullet"/>
      </w:pPr>
      <w:r>
        <w:rPr>
          <w:rFonts w:ascii="Noto Sans CJK TC" w:hAnsi="Noto Sans CJK TC" w:eastAsia="Noto Sans CJK TC"/>
        </w:rPr>
        <w:t>☐ 取得 Git repository、正式 branch、部署平台與 Supabase 專案權限。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確認沒有 service_role key 被提交到 Git。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執行 npm ci、npm run build、npm run lint。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建立自己的測試帳號，不要直接使用學生帳號測試。</w:t>
      </w:r>
    </w:p>
    <w:p>
      <w:pPr>
        <w:pStyle w:val="Heading2"/>
      </w:pPr>
      <w:r>
        <w:t>Day 2：資料庫與 Auth</w:t>
      </w:r>
    </w:p>
    <w:p>
      <w:pPr>
        <w:pStyle w:val="ListBullet"/>
      </w:pPr>
      <w:r>
        <w:rPr>
          <w:rFonts w:ascii="Noto Sans CJK TC" w:hAnsi="Noto Sans CJK TC" w:eastAsia="Noto Sans CJK TC"/>
        </w:rPr>
        <w:t>☐ 匯出 schema、policies、trigger、function、view。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測試註冊後 profiles 自動建立。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測試 ProfileSetup、progress 保存與重新登入還原。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確認 leaderboard 與 lsa_logs RLS。</w:t>
      </w:r>
    </w:p>
    <w:p>
      <w:pPr>
        <w:pStyle w:val="Heading2"/>
      </w:pPr>
      <w:r>
        <w:t>Day 3：學習流程</w:t>
      </w:r>
    </w:p>
    <w:p>
      <w:pPr>
        <w:pStyle w:val="ListBullet"/>
      </w:pPr>
      <w:r>
        <w:rPr>
          <w:rFonts w:ascii="Noto Sans CJK TC" w:hAnsi="Noto Sans CJK TC" w:eastAsia="Noto Sans CJK TC"/>
        </w:rPr>
        <w:t>☐ 完整走過單字集、貪吃蛇、文法說明、文法方塊。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確認 XP、stats、固定獎章與 SRL 獎章進度。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確認 snake / tetris 歷史高分只升不降。</w:t>
      </w:r>
    </w:p>
    <w:p>
      <w:pPr>
        <w:pStyle w:val="Heading2"/>
      </w:pPr>
      <w:r>
        <w:t>Day 4：挑戰與研究資料</w:t>
      </w:r>
    </w:p>
    <w:p>
      <w:pPr>
        <w:pStyle w:val="ListBullet"/>
      </w:pPr>
      <w:r>
        <w:rPr>
          <w:rFonts w:ascii="Noto Sans CJK TC" w:hAnsi="Noto Sans CJK TC" w:eastAsia="Noto Sans CJK TC"/>
        </w:rPr>
        <w:t>☐ 完成 Level 1 至少 0 星、1 星、2 星、3 星各一輪測試。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確認下一關解鎖、最佳秒數與 CHALLENGE_FINISH items。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用 research_queries.sql 驗證 session、事件與 context_data。</w:t>
      </w:r>
    </w:p>
    <w:p>
      <w:pPr>
        <w:pStyle w:val="Heading2"/>
      </w:pPr>
      <w:r>
        <w:t>Day 5：備份與改善規劃</w:t>
      </w:r>
    </w:p>
    <w:p>
      <w:pPr>
        <w:pStyle w:val="ListBullet"/>
      </w:pPr>
      <w:r>
        <w:rPr>
          <w:rFonts w:ascii="Noto Sans CJK TC" w:hAnsi="Noto Sans CJK TC" w:eastAsia="Noto Sans CJK TC"/>
        </w:rPr>
        <w:t>☐ 完成正式資料備份演練。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建立 progress persist 與 LSA retry 修正 issue。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建立 ESLint 分批修正 issue。</w:t>
      </w:r>
    </w:p>
    <w:p>
      <w:pPr>
        <w:pStyle w:val="ListBullet"/>
      </w:pPr>
      <w:r>
        <w:rPr>
          <w:rFonts w:ascii="Noto Sans CJK TC" w:hAnsi="Noto Sans CJK TC" w:eastAsia="Noto Sans CJK TC"/>
        </w:rPr>
        <w:t>☐ 確認研究期間禁止修改的規則與題庫版本。</w:t>
      </w:r>
    </w:p>
    <w:p>
      <w:pPr>
        <w:pStyle w:val="Heading2"/>
      </w:pPr>
      <w:r>
        <w:t>交接簽核欄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交接人</w:t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接手人</w:t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日期</w:t>
            </w:r>
          </w:p>
        </w:tc>
      </w:tr>
      <w:tr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</w:tr>
      <w:tr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系統權限完成</w:t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資料備份完成</w:t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測試帳號完成</w:t>
            </w:r>
          </w:p>
        </w:tc>
      </w:tr>
      <w:tr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</w:r>
          </w:p>
        </w:tc>
      </w:tr>
      <w:tr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  <w:t>備註</w:t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</w:r>
          </w:p>
        </w:tc>
        <w:tc>
          <w:tcPr>
            <w:tcW w:type="dxa" w:w="3286"/>
            <w:tcMar>
              <w:top w:w="150" w:type="dxa"/>
              <w:start w:w="100" w:type="dxa"/>
              <w:bottom w:w="150" w:type="dxa"/>
              <w:end w:w="100" w:type="dxa"/>
            </w:tcMar>
            <w:shd w:fill="E2E8F0"/>
            <w:vAlign w:val="center"/>
          </w:tcPr>
          <w:p>
            <w:pPr>
              <w:keepLines w:val="0"/>
            </w:pPr>
            <w:r>
              <w:rPr>
                <w:rFonts w:ascii="Noto Sans CJK TC" w:hAnsi="Noto Sans CJK TC" w:eastAsia="Noto Sans CJK TC"/>
                <w:b/>
                <w:sz w:val="18"/>
              </w:rPr>
            </w:r>
          </w:p>
        </w:tc>
      </w:tr>
    </w:tbl>
    <w:p/>
    <w:p>
      <w:pPr>
        <w:jc w:val="center"/>
      </w:pPr>
      <w:r>
        <w:rPr>
          <w:rFonts w:ascii="Noto Serif CJK TC" w:hAnsi="Noto Serif CJK TC" w:eastAsia="Noto Serif CJK TC"/>
          <w:b/>
          <w:color w:val="64748B"/>
          <w:sz w:val="22"/>
        </w:rPr>
        <w:t>— 文件結束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color w:val="64748B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4748B"/>
        <w:sz w:val="17"/>
      </w:rPr>
      <w:t>LearningQuest 實驗組｜程式系統交接說明書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312E8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338C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0F766E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  <w:ind w:left="142" w:right="57"/>
    </w:pPr>
    <w:rPr>
      <w:rFonts w:ascii="Noto Sans Mono CJK TC" w:hAnsi="Noto Sans Mono CJK TC" w:eastAsia="Noto Sans Mono CJK TC"/>
      <w:sz w:val="15"/>
    </w:rPr>
  </w:style>
  <w:style w:type="paragraph" w:customStyle="1" w:styleId="SmallNote">
    <w:name w:val="Small Note"/>
    <w:pPr>
      <w:spacing w:after="80"/>
      <w:ind w:left="227"/>
    </w:pPr>
    <w:rPr>
      <w:rFonts w:ascii="Noto Sans CJK TC" w:hAnsi="Noto Sans CJK TC" w:eastAsia="Noto Sans CJK TC"/>
      <w:color w:val="4755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LearningQuest 實驗組程式系統交接說明書</dc:title>
  <dc:subject>React、TypeScript、Supabase、SRL、LSA 系統交接</dc:subject>
  <dc:creator>LearningQuest 專案交接文件</dc:creator>
  <cp:keywords>LearningQuest, Supabase, SRL, LSA, React,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